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Next.js Modern Mart POS — Complete Frontend Prompt</w:t>
      </w:r>
    </w:p>
    <w:p>
      <w:pPr>
        <w:spacing w:after="80"/>
      </w:pPr>
      <w:r>
        <w:t xml:space="preserve">Build a </w:t>
      </w:r>
      <w:r>
        <w:rPr>
          <w:b/>
        </w:rPr>
        <w:t>complete, production-quality, modern Point of Sale (POS) frontend application</w:t>
      </w:r>
      <w:r>
        <w:t xml:space="preserve"> for a </w:t>
      </w:r>
      <w:r>
        <w:rPr>
          <w:b/>
        </w:rPr>
        <w:t>Pakistani Mart / Grocery Store / Supermarket</w:t>
      </w:r>
      <w:r>
        <w:t>.</w:t>
      </w:r>
    </w:p>
    <w:p>
      <w:pPr>
        <w:spacing w:after="80"/>
      </w:pPr>
      <w:r>
        <w:t>The application should feel like a premium commercial POS product — fast, clean, modern, minimal, responsive, and extremely easy for cashiers and store managers to use.</w:t>
      </w:r>
    </w:p>
    <w:p>
      <w:pPr>
        <w:pStyle w:val="Heading1"/>
      </w:pPr>
      <w:r>
        <w:t>Tech Stack</w:t>
      </w:r>
    </w:p>
    <w:p>
      <w:pPr>
        <w:spacing w:after="80"/>
      </w:pPr>
      <w:r>
        <w:t>Use:</w:t>
      </w:r>
    </w:p>
    <w:p>
      <w:pPr>
        <w:pStyle w:val="ListBullet"/>
      </w:pPr>
      <w:r>
        <w:t>Next.js 16+ with App Router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</w:t>
      </w:r>
    </w:p>
    <w:p>
      <w:pPr>
        <w:pStyle w:val="ListBullet"/>
      </w:pPr>
      <w:r>
        <w:t>Lucide React icons</w:t>
      </w:r>
    </w:p>
    <w:p>
      <w:pPr>
        <w:pStyle w:val="ListBullet"/>
      </w:pPr>
      <w:r>
        <w:t>Recharts for analytics</w:t>
      </w:r>
    </w:p>
    <w:p>
      <w:pPr>
        <w:pStyle w:val="ListBullet"/>
      </w:pPr>
      <w:r>
        <w:t>Zustand for frontend/global POS state where needed</w:t>
      </w:r>
    </w:p>
    <w:p>
      <w:pPr>
        <w:pStyle w:val="ListBullet"/>
      </w:pPr>
      <w:r>
        <w:t>React Hook Form + Zod for forms and validation</w:t>
      </w:r>
    </w:p>
    <w:p>
      <w:pPr>
        <w:pStyle w:val="ListBullet"/>
      </w:pPr>
      <w:r>
        <w:t>Framer Motion only for subtle animations</w:t>
      </w:r>
    </w:p>
    <w:p>
      <w:pPr>
        <w:pStyle w:val="ListBullet"/>
      </w:pPr>
      <w:r>
        <w:t>date-fns</w:t>
      </w:r>
    </w:p>
    <w:p>
      <w:pPr>
        <w:pStyle w:val="ListBullet"/>
      </w:pPr>
      <w:r>
        <w:t>Sonner for toast notifications</w:t>
      </w:r>
    </w:p>
    <w:p>
      <w:pPr>
        <w:spacing w:after="80"/>
      </w:pPr>
      <w:r>
        <w:t>Use reusable components and maintain a clean scalable folder structure.</w:t>
      </w:r>
    </w:p>
    <w:p>
      <w:pPr>
        <w:spacing w:after="80"/>
      </w:pPr>
      <w:r>
        <w:t>Do NOT build an outdated Bootstrap-style admin dashboard.</w:t>
      </w:r>
    </w:p>
    <w:p>
      <w:pPr>
        <w:spacing w:after="80"/>
      </w:pPr>
      <w:r>
        <w:t>The UI should look like a modern SaaS/POS application similar in quality to Shopify POS, Square, Stripe Dashboard, Linear, or modern inventory management software.</w:t>
      </w:r>
    </w:p>
    <w:p>
      <w:pPr>
        <w:pStyle w:val="Heading1"/>
      </w:pPr>
      <w:r>
        <w:t>Design System</w:t>
      </w:r>
    </w:p>
    <w:p>
      <w:pPr>
        <w:spacing w:after="80"/>
      </w:pPr>
      <w:r>
        <w:t>Create a premium visual design.</w:t>
      </w:r>
    </w:p>
    <w:p>
      <w:pPr>
        <w:spacing w:after="80"/>
      </w:pPr>
      <w:r>
        <w:t>Style:</w:t>
      </w:r>
    </w:p>
    <w:p>
      <w:pPr>
        <w:pStyle w:val="ListBullet"/>
      </w:pPr>
      <w:r>
        <w:t>Modern</w:t>
      </w:r>
    </w:p>
    <w:p>
      <w:pPr>
        <w:pStyle w:val="ListBullet"/>
      </w:pPr>
      <w:r>
        <w:t>Clean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Minimal</w:t>
      </w:r>
    </w:p>
    <w:p>
      <w:pPr>
        <w:pStyle w:val="ListBullet"/>
      </w:pPr>
      <w:r>
        <w:t>Fast</w:t>
      </w:r>
    </w:p>
    <w:p>
      <w:pPr>
        <w:pStyle w:val="ListBullet"/>
      </w:pPr>
      <w:r>
        <w:t>Retail-friendly</w:t>
      </w:r>
    </w:p>
    <w:p>
      <w:pPr>
        <w:pStyle w:val="ListBullet"/>
      </w:pPr>
      <w:r>
        <w:t>Soft rounded corners</w:t>
      </w:r>
    </w:p>
    <w:p>
      <w:pPr>
        <w:pStyle w:val="ListBullet"/>
      </w:pPr>
      <w:r>
        <w:t>Excellent spacing</w:t>
      </w:r>
    </w:p>
    <w:p>
      <w:pPr>
        <w:pStyle w:val="ListBullet"/>
      </w:pPr>
      <w:r>
        <w:t>Subtle shadows</w:t>
      </w:r>
    </w:p>
    <w:p>
      <w:pPr>
        <w:pStyle w:val="ListBullet"/>
      </w:pPr>
      <w:r>
        <w:t>Clear typography</w:t>
      </w:r>
    </w:p>
    <w:p>
      <w:pPr>
        <w:pStyle w:val="ListBullet"/>
      </w:pPr>
      <w:r>
        <w:t>Beautiful empty states</w:t>
      </w:r>
    </w:p>
    <w:p>
      <w:pPr>
        <w:pStyle w:val="ListBullet"/>
      </w:pPr>
      <w:r>
        <w:t>Smooth hover states</w:t>
      </w:r>
    </w:p>
    <w:p>
      <w:pPr>
        <w:pStyle w:val="ListBullet"/>
      </w:pPr>
      <w:r>
        <w:t>Skeleton loading states</w:t>
      </w:r>
    </w:p>
    <w:p>
      <w:pPr>
        <w:pStyle w:val="ListBullet"/>
      </w:pPr>
      <w:r>
        <w:t>Modern dialogs/drawers</w:t>
      </w:r>
    </w:p>
    <w:p>
      <w:pPr>
        <w:pStyle w:val="ListBullet"/>
      </w:pPr>
      <w:r>
        <w:t>Clean tables</w:t>
      </w:r>
    </w:p>
    <w:p>
      <w:pPr>
        <w:pStyle w:val="ListBullet"/>
      </w:pPr>
      <w:r>
        <w:t>Large touch-friendly POS buttons</w:t>
      </w:r>
    </w:p>
    <w:p>
      <w:pPr>
        <w:spacing w:after="80"/>
      </w:pPr>
      <w:r>
        <w:t>Use mostly:</w:t>
      </w:r>
    </w:p>
    <w:p>
      <w:pPr>
        <w:pStyle w:val="ListBullet"/>
      </w:pPr>
      <w:r>
        <w:t>White / very light gray backgrounds</w:t>
      </w:r>
    </w:p>
    <w:p>
      <w:pPr>
        <w:pStyle w:val="ListBullet"/>
      </w:pPr>
      <w:r>
        <w:t>Dark text</w:t>
      </w:r>
    </w:p>
    <w:p>
      <w:pPr>
        <w:pStyle w:val="ListBullet"/>
      </w:pPr>
      <w:r>
        <w:t>Soft neutral borders</w:t>
      </w:r>
    </w:p>
    <w:p>
      <w:pPr>
        <w:pStyle w:val="ListBullet"/>
      </w:pPr>
      <w:r>
        <w:t>One professional primary accent color</w:t>
      </w:r>
    </w:p>
    <w:p>
      <w:pPr>
        <w:pStyle w:val="ListBullet"/>
      </w:pPr>
      <w:r>
        <w:t>Green for success</w:t>
      </w:r>
    </w:p>
    <w:p>
      <w:pPr>
        <w:pStyle w:val="ListBullet"/>
      </w:pPr>
      <w:r>
        <w:t>Red for destructive actions</w:t>
      </w:r>
    </w:p>
    <w:p>
      <w:pPr>
        <w:pStyle w:val="ListBullet"/>
      </w:pPr>
      <w:r>
        <w:t>Amber for warnings</w:t>
      </w:r>
    </w:p>
    <w:p>
      <w:pPr>
        <w:spacing w:after="80"/>
      </w:pPr>
      <w:r>
        <w:t>Support Light Mode and Dark Mode.</w:t>
      </w:r>
    </w:p>
    <w:p>
      <w:pPr>
        <w:spacing w:after="80"/>
      </w:pPr>
      <w:r>
        <w:t xml:space="preserve">Currency throughout the system: </w:t>
      </w:r>
      <w:r>
        <w:rPr>
          <w:b/>
        </w:rPr>
        <w:t>PKR / Rs.</w:t>
      </w:r>
      <w:r/>
    </w:p>
    <w:p>
      <w:pPr>
        <w:spacing w:after="80"/>
      </w:pPr>
      <w:r>
        <w:t>Use Pakistani formatting examples:</w:t>
      </w:r>
    </w:p>
    <w:p>
      <w:pPr>
        <w:pStyle w:val="ListBullet"/>
      </w:pPr>
      <w:r>
        <w:t>Rs. 1,250</w:t>
      </w:r>
    </w:p>
    <w:p>
      <w:pPr>
        <w:pStyle w:val="ListBullet"/>
      </w:pPr>
      <w:r>
        <w:t>Rs. 15,500</w:t>
      </w:r>
    </w:p>
    <w:p>
      <w:pPr>
        <w:pStyle w:val="ListBullet"/>
      </w:pPr>
      <w:r>
        <w:t>Rs. 125,000</w:t>
      </w:r>
    </w:p>
    <w:p>
      <w:pPr>
        <w:pStyle w:val="Heading1"/>
      </w:pPr>
      <w:r>
        <w:t>Application Structure</w:t>
      </w:r>
    </w:p>
    <w:p>
      <w:pPr>
        <w:spacing w:after="80"/>
      </w:pPr>
      <w:r>
        <w:t>Create a collapsible modern sidebar with:</w:t>
      </w:r>
    </w:p>
    <w:p>
      <w:pPr>
        <w:pStyle w:val="ListBullet"/>
      </w:pPr>
      <w:r>
        <w:t>Dashboard</w:t>
      </w:r>
    </w:p>
    <w:p>
      <w:pPr>
        <w:pStyle w:val="ListBullet"/>
      </w:pPr>
      <w:r>
        <w:t>POS</w:t>
      </w:r>
    </w:p>
    <w:p>
      <w:pPr>
        <w:pStyle w:val="ListBullet"/>
      </w:pPr>
      <w:r>
        <w:t>Sales</w:t>
      </w:r>
    </w:p>
    <w:p>
      <w:pPr>
        <w:pStyle w:val="ListBullet"/>
      </w:pPr>
      <w:r>
        <w:t>Products</w:t>
      </w:r>
    </w:p>
    <w:p>
      <w:pPr>
        <w:pStyle w:val="ListBullet"/>
      </w:pPr>
      <w:r>
        <w:t>Categories</w:t>
      </w:r>
    </w:p>
    <w:p>
      <w:pPr>
        <w:pStyle w:val="ListBullet"/>
      </w:pPr>
      <w:r>
        <w:t>Inventory</w:t>
      </w:r>
    </w:p>
    <w:p>
      <w:pPr>
        <w:pStyle w:val="ListBullet"/>
      </w:pPr>
      <w:r>
        <w:t>Purchase Orders</w:t>
      </w:r>
    </w:p>
    <w:p>
      <w:pPr>
        <w:pStyle w:val="ListBullet"/>
      </w:pPr>
      <w:r>
        <w:t>Suppliers</w:t>
      </w:r>
    </w:p>
    <w:p>
      <w:pPr>
        <w:pStyle w:val="ListBullet"/>
      </w:pPr>
      <w:r>
        <w:t>Customers</w:t>
      </w:r>
    </w:p>
    <w:p>
      <w:pPr>
        <w:pStyle w:val="ListBullet"/>
      </w:pPr>
      <w:r>
        <w:t>Returns</w:t>
      </w:r>
    </w:p>
    <w:p>
      <w:pPr>
        <w:pStyle w:val="ListBullet"/>
      </w:pPr>
      <w:r>
        <w:t>Expenses</w:t>
      </w:r>
    </w:p>
    <w:p>
      <w:pPr>
        <w:pStyle w:val="ListBullet"/>
      </w:pPr>
      <w:r>
        <w:t>Cash Management</w:t>
      </w:r>
    </w:p>
    <w:p>
      <w:pPr>
        <w:pStyle w:val="ListBullet"/>
      </w:pPr>
      <w:r>
        <w:t>Reports</w:t>
      </w:r>
    </w:p>
    <w:p>
      <w:pPr>
        <w:pStyle w:val="ListBullet"/>
      </w:pPr>
      <w:r>
        <w:t>Employees</w:t>
      </w:r>
    </w:p>
    <w:p>
      <w:pPr>
        <w:pStyle w:val="ListBullet"/>
      </w:pPr>
      <w:r>
        <w:t>Settings</w:t>
      </w:r>
    </w:p>
    <w:p>
      <w:pPr>
        <w:spacing w:after="80"/>
      </w:pPr>
      <w:r>
        <w:t>At the bottom show logged-in employee, store name, settings, and logout. Add keyboard-friendly navigation.</w:t>
      </w:r>
    </w:p>
    <w:p>
      <w:pPr>
        <w:pStyle w:val="Heading1"/>
      </w:pPr>
      <w:r>
        <w:t>1. Dashboard</w:t>
      </w:r>
    </w:p>
    <w:p>
      <w:pPr>
        <w:spacing w:after="80"/>
      </w:pPr>
      <w:r>
        <w:t>Create a beautiful business dashboard.</w:t>
      </w:r>
    </w:p>
    <w:p>
      <w:pPr>
        <w:spacing w:after="80"/>
      </w:pPr>
      <w:r>
        <w:t xml:space="preserve">Top header: </w:t>
      </w:r>
      <w:r>
        <w:rPr>
          <w:b/>
        </w:rPr>
        <w:t>Good Morning, Ali 👋</w:t>
      </w:r>
      <w:r/>
    </w:p>
    <w:p>
      <w:pPr>
        <w:spacing w:after="80"/>
      </w:pPr>
      <w:r>
        <w:t>Show current date, store status, current shift, and notification icon.</w:t>
      </w:r>
    </w:p>
    <w:p>
      <w:pPr>
        <w:spacing w:after="80"/>
      </w:pPr>
      <w:r>
        <w:t>Top KPI cards:</w:t>
      </w:r>
    </w:p>
    <w:p>
      <w:pPr>
        <w:pStyle w:val="ListBullet"/>
      </w:pPr>
      <w:r>
        <w:t>Today's Sales</w:t>
      </w:r>
    </w:p>
    <w:p>
      <w:pPr>
        <w:pStyle w:val="ListBullet"/>
      </w:pPr>
      <w:r>
        <w:t>Today's Profit</w:t>
      </w:r>
    </w:p>
    <w:p>
      <w:pPr>
        <w:pStyle w:val="ListBullet"/>
      </w:pPr>
      <w:r>
        <w:t>Total Orders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Cash Sales</w:t>
      </w:r>
    </w:p>
    <w:p>
      <w:pPr>
        <w:pStyle w:val="ListBullet"/>
      </w:pPr>
      <w:r>
        <w:t>Card/Online Sales</w:t>
      </w:r>
    </w:p>
    <w:p>
      <w:pPr>
        <w:spacing w:after="80"/>
      </w:pPr>
      <w:r>
        <w:t>Example:</w:t>
      </w:r>
    </w:p>
    <w:p>
      <w:pPr>
        <w:spacing w:after="80"/>
      </w:pPr>
      <w:r/>
      <w:r>
        <w:rPr>
          <w:b/>
        </w:rPr>
        <w:t>Today's Sales — Rs. 184,500 — +12.5% vs yesterday</w:t>
      </w:r>
      <w:r/>
    </w:p>
    <w:p>
      <w:pPr>
        <w:spacing w:after="80"/>
      </w:pPr>
      <w:r>
        <w:t>Add:</w:t>
      </w:r>
    </w:p>
    <w:p>
      <w:pPr>
        <w:pStyle w:val="ListBullet"/>
      </w:pPr>
      <w:r>
        <w:t>Sales Overview line/area chart with Today, 7 Days, 30 Days, 3 Months, 1 Year</w:t>
      </w:r>
    </w:p>
    <w:p>
      <w:pPr>
        <w:pStyle w:val="ListBullet"/>
      </w:pPr>
      <w:r>
        <w:t>Sales vs Profit comparison</w:t>
      </w:r>
    </w:p>
    <w:p>
      <w:pPr>
        <w:pStyle w:val="ListBullet"/>
      </w:pPr>
      <w:r>
        <w:t>Payment Methods donut chart: Cash, Card, Bank Transfer, JazzCash, EasyPaisa, Credit</w:t>
      </w:r>
    </w:p>
    <w:p>
      <w:pPr>
        <w:pStyle w:val="ListBullet"/>
      </w:pPr>
      <w:r>
        <w:t>Top Selling Products: Product, Units Sold, Revenue, Profit</w:t>
      </w:r>
    </w:p>
    <w:p>
      <w:pPr>
        <w:pStyle w:val="ListBullet"/>
      </w:pPr>
      <w:r>
        <w:t>Low Stock Alerts: Product Name, Available Quantity, Minimum Quantity, Status, Restock button</w:t>
      </w:r>
    </w:p>
    <w:p>
      <w:pPr>
        <w:pStyle w:val="ListBullet"/>
      </w:pPr>
      <w:r>
        <w:t>Recent Sales: Invoice #, Customer, Cashier, Items, Payment Method, Total, Date/Time</w:t>
      </w:r>
    </w:p>
    <w:p>
      <w:pPr>
        <w:pStyle w:val="ListBullet"/>
      </w:pPr>
      <w:r>
        <w:t>Business Statistics: Total Products, Total Inventory Value, Customers, Suppliers, Outstanding Customer Credit, Outstanding Supplier Payments</w:t>
      </w:r>
    </w:p>
    <w:p>
      <w:pPr>
        <w:pStyle w:val="Heading1"/>
      </w:pPr>
      <w:r>
        <w:t>2. Main POS / Checkout Screen</w:t>
      </w:r>
    </w:p>
    <w:p>
      <w:pPr>
        <w:spacing w:after="80"/>
      </w:pPr>
      <w:r>
        <w:t>This is the most important screen. Design it specifically for very fast cashier operation using a two-panel layout.</w:t>
      </w:r>
    </w:p>
    <w:p>
      <w:pPr>
        <w:pStyle w:val="Heading2"/>
      </w:pPr>
      <w:r>
        <w:t>Left Side — Products</w:t>
      </w:r>
    </w:p>
    <w:p>
      <w:pPr>
        <w:spacing w:after="80"/>
      </w:pPr>
      <w:r>
        <w:t xml:space="preserve">Top search bar: </w:t>
      </w:r>
      <w:r>
        <w:rPr>
          <w:b/>
        </w:rPr>
        <w:t>Search product, SKU or scan barcode...</w:t>
      </w:r>
      <w:r/>
    </w:p>
    <w:p>
      <w:pPr>
        <w:spacing w:after="80"/>
      </w:pPr>
      <w:r>
        <w:t>Add barcode scanner icon.</w:t>
      </w:r>
    </w:p>
    <w:p>
      <w:pPr>
        <w:spacing w:after="80"/>
      </w:pPr>
      <w:r>
        <w:t>Search should support product name, SKU, barcode, and category.</w:t>
      </w:r>
    </w:p>
    <w:p>
      <w:pPr>
        <w:spacing w:after="80"/>
      </w:pPr>
      <w:r>
        <w:t>Category tabs:</w:t>
      </w:r>
    </w:p>
    <w:p>
      <w:pPr>
        <w:pStyle w:val="ListBullet"/>
      </w:pPr>
      <w:r>
        <w:t>All</w:t>
      </w:r>
    </w:p>
    <w:p>
      <w:pPr>
        <w:pStyle w:val="ListBullet"/>
      </w:pPr>
      <w:r>
        <w:t>Grocery</w:t>
      </w:r>
    </w:p>
    <w:p>
      <w:pPr>
        <w:pStyle w:val="ListBullet"/>
      </w:pPr>
      <w:r>
        <w:t>Beverages</w:t>
      </w:r>
    </w:p>
    <w:p>
      <w:pPr>
        <w:pStyle w:val="ListBullet"/>
      </w:pPr>
      <w:r>
        <w:t>Snacks</w:t>
      </w:r>
    </w:p>
    <w:p>
      <w:pPr>
        <w:pStyle w:val="ListBullet"/>
      </w:pPr>
      <w:r>
        <w:t>Dairy</w:t>
      </w:r>
    </w:p>
    <w:p>
      <w:pPr>
        <w:pStyle w:val="ListBullet"/>
      </w:pPr>
      <w:r>
        <w:t>Frozen</w:t>
      </w:r>
    </w:p>
    <w:p>
      <w:pPr>
        <w:pStyle w:val="ListBullet"/>
      </w:pPr>
      <w:r>
        <w:t>Bakery</w:t>
      </w:r>
    </w:p>
    <w:p>
      <w:pPr>
        <w:pStyle w:val="ListBullet"/>
      </w:pPr>
      <w:r>
        <w:t>Household</w:t>
      </w:r>
    </w:p>
    <w:p>
      <w:pPr>
        <w:pStyle w:val="ListBullet"/>
      </w:pPr>
      <w:r>
        <w:t>Personal Care</w:t>
      </w:r>
    </w:p>
    <w:p>
      <w:pPr>
        <w:pStyle w:val="ListBullet"/>
      </w:pPr>
      <w:r>
        <w:t>Other</w:t>
      </w:r>
    </w:p>
    <w:p>
      <w:pPr>
        <w:spacing w:after="80"/>
      </w:pPr>
      <w:r>
        <w:t>Allow horizontal scrolling.</w:t>
      </w:r>
    </w:p>
    <w:p>
      <w:pPr>
        <w:spacing w:after="80"/>
      </w:pPr>
      <w:r>
        <w:t>Show products in a grid. Each product card:</w:t>
      </w:r>
    </w:p>
    <w:p>
      <w:pPr>
        <w:pStyle w:val="ListBullet"/>
      </w:pPr>
      <w:r>
        <w:t>Product Image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Selling Price</w:t>
      </w:r>
    </w:p>
    <w:p>
      <w:pPr>
        <w:pStyle w:val="ListBullet"/>
      </w:pPr>
      <w:r>
        <w:t>Available Stock</w:t>
      </w:r>
    </w:p>
    <w:p>
      <w:pPr>
        <w:pStyle w:val="ListBullet"/>
      </w:pPr>
      <w:r>
        <w:t>Unit</w:t>
      </w:r>
    </w:p>
    <w:p>
      <w:pPr>
        <w:spacing w:after="80"/>
      </w:pPr>
      <w:r>
        <w:t>Example:</w:t>
      </w:r>
    </w:p>
    <w:p>
      <w:pPr>
        <w:spacing w:after="80"/>
      </w:pPr>
      <w:r/>
      <w:r>
        <w:rPr>
          <w:b/>
        </w:rPr>
        <w:t>Nestlé Milk 1L — Rs. 320 — 24 in stock</w:t>
      </w:r>
      <w:r/>
    </w:p>
    <w:p>
      <w:pPr>
        <w:spacing w:after="80"/>
      </w:pPr>
      <w:r>
        <w:t>Clicking a product immediately adds it to cart.</w:t>
      </w:r>
    </w:p>
    <w:p>
      <w:pPr>
        <w:spacing w:after="80"/>
      </w:pPr>
      <w:r>
        <w:t>If a product has variants, show a variant selection popup.</w:t>
      </w:r>
    </w:p>
    <w:p>
      <w:pPr>
        <w:spacing w:after="80"/>
      </w:pPr>
      <w:r>
        <w:t>Example Coca Cola variants: 250ml, 500ml, 1L, 1.5L, 2.25L.</w:t>
      </w:r>
    </w:p>
    <w:p>
      <w:pPr>
        <w:spacing w:after="80"/>
      </w:pPr>
      <w:r>
        <w:t>Support units: Piece, Pack, Box, Carton, KG, Gram, Liter, ML.</w:t>
      </w:r>
    </w:p>
    <w:p>
      <w:pPr>
        <w:pStyle w:val="Heading1"/>
      </w:pPr>
      <w:r>
        <w:t>3. POS Cart Panel</w:t>
      </w:r>
    </w:p>
    <w:p>
      <w:pPr>
        <w:spacing w:after="80"/>
      </w:pPr>
      <w:r>
        <w:t>Right side contains the active transaction.</w:t>
      </w:r>
    </w:p>
    <w:p>
      <w:pPr>
        <w:spacing w:after="80"/>
      </w:pPr>
      <w:r>
        <w:t>Header: Current Sale + cart item count.</w:t>
      </w:r>
    </w:p>
    <w:p>
      <w:pPr>
        <w:spacing w:after="80"/>
      </w:pPr>
      <w:r>
        <w:t>Each cart item:</w:t>
      </w:r>
    </w:p>
    <w:p>
      <w:pPr>
        <w:pStyle w:val="ListBullet"/>
      </w:pPr>
      <w:r>
        <w:t>Product</w:t>
      </w:r>
    </w:p>
    <w:p>
      <w:pPr>
        <w:pStyle w:val="ListBullet"/>
      </w:pPr>
      <w:r>
        <w:t>Variant</w:t>
      </w:r>
    </w:p>
    <w:p>
      <w:pPr>
        <w:pStyle w:val="ListBullet"/>
      </w:pPr>
      <w:r>
        <w:t>Quantity</w:t>
      </w:r>
    </w:p>
    <w:p>
      <w:pPr>
        <w:pStyle w:val="ListBullet"/>
      </w:pPr>
      <w:r>
        <w:t>Unit Price</w:t>
      </w:r>
    </w:p>
    <w:p>
      <w:pPr>
        <w:pStyle w:val="ListBullet"/>
      </w:pPr>
      <w:r>
        <w:t>Discount</w:t>
      </w:r>
    </w:p>
    <w:p>
      <w:pPr>
        <w:pStyle w:val="ListBullet"/>
      </w:pPr>
      <w:r>
        <w:t>Total</w:t>
      </w:r>
    </w:p>
    <w:p>
      <w:pPr>
        <w:spacing w:after="80"/>
      </w:pPr>
      <w:r>
        <w:t>Allow increase/decrease quantity, manually typed quantity, remove item, item discount, and price change with permission.</w:t>
      </w:r>
    </w:p>
    <w:p>
      <w:pPr>
        <w:spacing w:after="80"/>
      </w:pPr>
      <w:r>
        <w:t>For weight-based products allow decimal quantities such as 0.25 KG, 0.5 KG, and 1.75 KG.</w:t>
      </w:r>
    </w:p>
    <w:p>
      <w:pPr>
        <w:pStyle w:val="Heading2"/>
      </w:pPr>
      <w:r>
        <w:t>Cart Summary</w:t>
      </w:r>
    </w:p>
    <w:p>
      <w:pPr>
        <w:spacing w:after="80"/>
      </w:pPr>
      <w:r>
        <w:t>Show:</w:t>
      </w:r>
    </w:p>
    <w:p>
      <w:pPr>
        <w:pStyle w:val="ListBullet"/>
      </w:pPr>
      <w:r>
        <w:t>Subtotal</w:t>
      </w:r>
    </w:p>
    <w:p>
      <w:pPr>
        <w:pStyle w:val="ListBullet"/>
      </w:pPr>
      <w:r>
        <w:t>Item Discount</w:t>
      </w:r>
    </w:p>
    <w:p>
      <w:pPr>
        <w:pStyle w:val="ListBullet"/>
      </w:pPr>
      <w:r>
        <w:t>Order Discount</w:t>
      </w:r>
    </w:p>
    <w:p>
      <w:pPr>
        <w:pStyle w:val="ListBullet"/>
      </w:pPr>
      <w:r>
        <w:t>Tax</w:t>
      </w:r>
    </w:p>
    <w:p>
      <w:pPr>
        <w:pStyle w:val="ListBullet"/>
      </w:pPr>
      <w:r>
        <w:t>Previous Balance / Customer Credit</w:t>
      </w:r>
    </w:p>
    <w:p>
      <w:pPr>
        <w:pStyle w:val="ListBullet"/>
      </w:pPr>
      <w:r>
        <w:t>Round Off</w:t>
      </w:r>
    </w:p>
    <w:p>
      <w:pPr>
        <w:pStyle w:val="ListBullet"/>
      </w:pPr>
      <w:r>
        <w:t>Grand Total</w:t>
      </w:r>
    </w:p>
    <w:p>
      <w:pPr>
        <w:spacing w:after="80"/>
      </w:pPr>
      <w:r>
        <w:t>Make Grand Total large and visually prominent.</w:t>
      </w:r>
    </w:p>
    <w:p>
      <w:pPr>
        <w:spacing w:after="80"/>
      </w:pPr>
      <w:r>
        <w:t>Buttons:</w:t>
      </w:r>
    </w:p>
    <w:p>
      <w:pPr>
        <w:pStyle w:val="ListBullet"/>
      </w:pPr>
      <w:r>
        <w:t>Hold Sale</w:t>
      </w:r>
    </w:p>
    <w:p>
      <w:pPr>
        <w:pStyle w:val="ListBullet"/>
      </w:pPr>
      <w:r>
        <w:t>Discount</w:t>
      </w:r>
    </w:p>
    <w:p>
      <w:pPr>
        <w:pStyle w:val="ListBullet"/>
      </w:pPr>
      <w:r>
        <w:t>Customer</w:t>
      </w:r>
    </w:p>
    <w:p>
      <w:pPr>
        <w:pStyle w:val="ListBullet"/>
      </w:pPr>
      <w:r>
        <w:t>Clear</w:t>
      </w:r>
    </w:p>
    <w:p>
      <w:pPr>
        <w:pStyle w:val="ListBullet"/>
      </w:pPr>
      <w:r>
        <w:t>Pay Now</w:t>
      </w:r>
    </w:p>
    <w:p>
      <w:pPr>
        <w:spacing w:after="80"/>
      </w:pPr>
      <w:r/>
      <w:r>
        <w:rPr>
          <w:b/>
        </w:rPr>
        <w:t>Pay Now</w:t>
      </w:r>
      <w:r>
        <w:t xml:space="preserve"> should be the primary large CTA.</w:t>
      </w:r>
    </w:p>
    <w:p>
      <w:pPr>
        <w:pStyle w:val="Heading1"/>
      </w:pPr>
      <w:r>
        <w:t>4. Payment Modal</w:t>
      </w:r>
    </w:p>
    <w:p>
      <w:pPr>
        <w:spacing w:after="80"/>
      </w:pPr>
      <w:r>
        <w:t>When Pay Now is clicked, show a polished payment dialog/drawer.</w:t>
      </w:r>
    </w:p>
    <w:p>
      <w:pPr>
        <w:spacing w:after="80"/>
      </w:pPr>
      <w:r>
        <w:t>Payment methods:</w:t>
      </w:r>
    </w:p>
    <w:p>
      <w:pPr>
        <w:pStyle w:val="ListBullet"/>
      </w:pPr>
      <w:r>
        <w:t>Cash</w:t>
      </w:r>
    </w:p>
    <w:p>
      <w:pPr>
        <w:pStyle w:val="ListBullet"/>
      </w:pPr>
      <w:r>
        <w:t>Card</w:t>
      </w:r>
    </w:p>
    <w:p>
      <w:pPr>
        <w:pStyle w:val="ListBullet"/>
      </w:pPr>
      <w:r>
        <w:t>Bank Transfer</w:t>
      </w:r>
    </w:p>
    <w:p>
      <w:pPr>
        <w:pStyle w:val="ListBullet"/>
      </w:pPr>
      <w:r>
        <w:t>EasyPaisa</w:t>
      </w:r>
    </w:p>
    <w:p>
      <w:pPr>
        <w:pStyle w:val="ListBullet"/>
      </w:pPr>
      <w:r>
        <w:t>JazzCash</w:t>
      </w:r>
    </w:p>
    <w:p>
      <w:pPr>
        <w:pStyle w:val="ListBullet"/>
      </w:pPr>
      <w:r>
        <w:t>Customer Credit</w:t>
      </w:r>
    </w:p>
    <w:p>
      <w:pPr>
        <w:pStyle w:val="ListBullet"/>
      </w:pPr>
      <w:r>
        <w:t>Split Payment</w:t>
      </w:r>
    </w:p>
    <w:p>
      <w:pPr>
        <w:spacing w:after="80"/>
      </w:pPr>
      <w:r>
        <w:t>For Cash, show Amount Received and automatically calculate Change.</w:t>
      </w:r>
    </w:p>
    <w:p>
      <w:pPr>
        <w:spacing w:after="80"/>
      </w:pPr>
      <w:r>
        <w:t>Quick cash buttons:</w:t>
      </w:r>
    </w:p>
    <w:p>
      <w:pPr>
        <w:pStyle w:val="ListBullet"/>
      </w:pPr>
      <w:r>
        <w:t>Exact</w:t>
      </w:r>
    </w:p>
    <w:p>
      <w:pPr>
        <w:pStyle w:val="ListBullet"/>
      </w:pPr>
      <w:r>
        <w:t>Rs. 500</w:t>
      </w:r>
    </w:p>
    <w:p>
      <w:pPr>
        <w:pStyle w:val="ListBullet"/>
      </w:pPr>
      <w:r>
        <w:t>Rs. 1,000</w:t>
      </w:r>
    </w:p>
    <w:p>
      <w:pPr>
        <w:pStyle w:val="ListBullet"/>
      </w:pPr>
      <w:r>
        <w:t>Rs. 2,000</w:t>
      </w:r>
    </w:p>
    <w:p>
      <w:pPr>
        <w:pStyle w:val="ListBullet"/>
      </w:pPr>
      <w:r>
        <w:t>Rs. 5,000</w:t>
      </w:r>
    </w:p>
    <w:p>
      <w:pPr>
        <w:pStyle w:val="ListBullet"/>
      </w:pPr>
      <w:r>
        <w:t>Rs. 10,000</w:t>
      </w:r>
    </w:p>
    <w:p>
      <w:pPr>
        <w:spacing w:after="80"/>
      </w:pPr>
      <w:r>
        <w:t>For digital payments, show an optional transaction/reference number.</w:t>
      </w:r>
    </w:p>
    <w:p>
      <w:pPr>
        <w:spacing w:after="80"/>
      </w:pPr>
      <w:r>
        <w:t>Support split payments, e.g. Cash Rs. 3,000 + JazzCash Rs. 1,850.</w:t>
      </w:r>
    </w:p>
    <w:p>
      <w:pPr>
        <w:spacing w:after="80"/>
      </w:pPr>
      <w:r>
        <w:t>After completion show Payment Successful, invoice number, and options:</w:t>
      </w:r>
    </w:p>
    <w:p>
      <w:pPr>
        <w:pStyle w:val="ListBullet"/>
      </w:pPr>
      <w:r>
        <w:t>Print Receipt</w:t>
      </w:r>
    </w:p>
    <w:p>
      <w:pPr>
        <w:pStyle w:val="ListBullet"/>
      </w:pPr>
      <w:r>
        <w:t>Download Receipt</w:t>
      </w:r>
    </w:p>
    <w:p>
      <w:pPr>
        <w:pStyle w:val="ListBullet"/>
      </w:pPr>
      <w:r>
        <w:t>WhatsApp Receipt</w:t>
      </w:r>
    </w:p>
    <w:p>
      <w:pPr>
        <w:pStyle w:val="ListBullet"/>
      </w:pPr>
      <w:r>
        <w:t>Email Receipt</w:t>
      </w:r>
    </w:p>
    <w:p>
      <w:pPr>
        <w:pStyle w:val="ListBullet"/>
      </w:pPr>
      <w:r>
        <w:t>New Sale</w:t>
      </w:r>
    </w:p>
    <w:p>
      <w:pPr>
        <w:pStyle w:val="Heading1"/>
      </w:pPr>
      <w:r>
        <w:t>5. Hold / Suspended Sales</w:t>
      </w:r>
    </w:p>
    <w:p>
      <w:pPr>
        <w:spacing w:after="80"/>
      </w:pPr>
      <w:r>
        <w:t>Cashier can hold a cart.</w:t>
      </w:r>
    </w:p>
    <w:p>
      <w:pPr>
        <w:spacing w:after="80"/>
      </w:pPr>
      <w:r>
        <w:t>Show Hold #, customer, total, item count, and actions:</w:t>
      </w:r>
    </w:p>
    <w:p>
      <w:pPr>
        <w:pStyle w:val="ListBullet"/>
      </w:pPr>
      <w:r>
        <w:t>Resume</w:t>
      </w:r>
    </w:p>
    <w:p>
      <w:pPr>
        <w:pStyle w:val="ListBullet"/>
      </w:pPr>
      <w:r>
        <w:t>Delete</w:t>
      </w:r>
    </w:p>
    <w:p>
      <w:pPr>
        <w:pStyle w:val="ListBullet"/>
      </w:pPr>
      <w:r>
        <w:t>View</w:t>
      </w:r>
    </w:p>
    <w:p>
      <w:pPr>
        <w:pStyle w:val="Heading1"/>
      </w:pPr>
      <w:r>
        <w:t>6. Products Management</w:t>
      </w:r>
    </w:p>
    <w:p>
      <w:pPr>
        <w:spacing w:after="80"/>
      </w:pPr>
      <w:r>
        <w:t>Modern data table columns:</w:t>
      </w:r>
    </w:p>
    <w:p>
      <w:pPr>
        <w:pStyle w:val="ListBullet"/>
      </w:pPr>
      <w:r>
        <w:t>Image</w:t>
      </w:r>
    </w:p>
    <w:p>
      <w:pPr>
        <w:pStyle w:val="ListBullet"/>
      </w:pPr>
      <w:r>
        <w:t>Product</w:t>
      </w:r>
    </w:p>
    <w:p>
      <w:pPr>
        <w:pStyle w:val="ListBullet"/>
      </w:pPr>
      <w:r>
        <w:t>SKU</w:t>
      </w:r>
    </w:p>
    <w:p>
      <w:pPr>
        <w:pStyle w:val="ListBullet"/>
      </w:pPr>
      <w:r>
        <w:t>Barcode</w:t>
      </w:r>
    </w:p>
    <w:p>
      <w:pPr>
        <w:pStyle w:val="ListBullet"/>
      </w:pPr>
      <w:r>
        <w:t>Category</w:t>
      </w:r>
    </w:p>
    <w:p>
      <w:pPr>
        <w:pStyle w:val="ListBullet"/>
      </w:pPr>
      <w:r>
        <w:t>Purchase Price</w:t>
      </w:r>
    </w:p>
    <w:p>
      <w:pPr>
        <w:pStyle w:val="ListBullet"/>
      </w:pPr>
      <w:r>
        <w:t>Selling Price</w:t>
      </w:r>
    </w:p>
    <w:p>
      <w:pPr>
        <w:pStyle w:val="ListBullet"/>
      </w:pPr>
      <w:r>
        <w:t>Stock</w:t>
      </w:r>
    </w:p>
    <w:p>
      <w:pPr>
        <w:pStyle w:val="ListBullet"/>
      </w:pPr>
      <w:r>
        <w:t>Unit</w:t>
      </w:r>
    </w:p>
    <w:p>
      <w:pPr>
        <w:pStyle w:val="ListBullet"/>
      </w:pPr>
      <w:r>
        <w:t>Supplier</w:t>
      </w:r>
    </w:p>
    <w:p>
      <w:pPr>
        <w:pStyle w:val="ListBullet"/>
      </w:pPr>
      <w:r>
        <w:t>Status</w:t>
      </w:r>
    </w:p>
    <w:p>
      <w:pPr>
        <w:pStyle w:val="ListBullet"/>
      </w:pPr>
      <w:r>
        <w:t>Actions</w:t>
      </w:r>
    </w:p>
    <w:p>
      <w:pPr>
        <w:spacing w:after="80"/>
      </w:pPr>
      <w:r>
        <w:t>Actions: View, Edit, Duplicate, Adjust Stock, Print Barcode, Delete.</w:t>
      </w:r>
    </w:p>
    <w:p>
      <w:pPr>
        <w:spacing w:after="80"/>
      </w:pPr>
      <w:r>
        <w:t>Add search and filters for category, stock, supplier, and status.</w:t>
      </w:r>
    </w:p>
    <w:p>
      <w:pPr>
        <w:spacing w:after="80"/>
      </w:pPr>
      <w:r>
        <w:t>Buttons: Add Product, Import CSV, Export CSV, Print Barcodes.</w:t>
      </w:r>
    </w:p>
    <w:p>
      <w:pPr>
        <w:pStyle w:val="Heading1"/>
      </w:pPr>
      <w:r>
        <w:t>7. Add Product</w:t>
      </w:r>
    </w:p>
    <w:p>
      <w:pPr>
        <w:spacing w:after="80"/>
      </w:pPr>
      <w:r>
        <w:t>Create a polished multi-section form.</w:t>
      </w:r>
    </w:p>
    <w:p>
      <w:pPr>
        <w:spacing w:after="80"/>
      </w:pPr>
      <w:r>
        <w:t>Basic Information: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Brand</w:t>
      </w:r>
    </w:p>
    <w:p>
      <w:pPr>
        <w:pStyle w:val="ListBullet"/>
      </w:pPr>
      <w:r>
        <w:t>SKU</w:t>
      </w:r>
    </w:p>
    <w:p>
      <w:pPr>
        <w:pStyle w:val="ListBullet"/>
      </w:pPr>
      <w:r>
        <w:t>Barcode</w:t>
      </w:r>
    </w:p>
    <w:p>
      <w:pPr>
        <w:pStyle w:val="ListBullet"/>
      </w:pPr>
      <w:r>
        <w:t>Generate SKU</w:t>
      </w:r>
    </w:p>
    <w:p>
      <w:pPr>
        <w:pStyle w:val="ListBullet"/>
      </w:pPr>
      <w:r>
        <w:t>Generate Barcode</w:t>
      </w:r>
    </w:p>
    <w:p>
      <w:pPr>
        <w:spacing w:after="80"/>
      </w:pPr>
      <w:r>
        <w:t>Pricing:</w:t>
      </w:r>
    </w:p>
    <w:p>
      <w:pPr>
        <w:pStyle w:val="ListBullet"/>
      </w:pPr>
      <w:r>
        <w:t>Purchase Price</w:t>
      </w:r>
    </w:p>
    <w:p>
      <w:pPr>
        <w:pStyle w:val="ListBullet"/>
      </w:pPr>
      <w:r>
        <w:t>Selling Price</w:t>
      </w:r>
    </w:p>
    <w:p>
      <w:pPr>
        <w:pStyle w:val="ListBullet"/>
      </w:pPr>
      <w:r>
        <w:t>Wholesale Price</w:t>
      </w:r>
    </w:p>
    <w:p>
      <w:pPr>
        <w:pStyle w:val="ListBullet"/>
      </w:pPr>
      <w:r>
        <w:t>Minimum Selling Price</w:t>
      </w:r>
    </w:p>
    <w:p>
      <w:pPr>
        <w:pStyle w:val="ListBullet"/>
      </w:pPr>
      <w:r>
        <w:t>Auto-calculate Profit Amount and Profit Margin %</w:t>
      </w:r>
    </w:p>
    <w:p>
      <w:pPr>
        <w:spacing w:after="80"/>
      </w:pPr>
      <w:r>
        <w:t>Inventory:</w:t>
      </w:r>
    </w:p>
    <w:p>
      <w:pPr>
        <w:pStyle w:val="ListBullet"/>
      </w:pPr>
      <w:r>
        <w:t>Opening Stock</w:t>
      </w:r>
    </w:p>
    <w:p>
      <w:pPr>
        <w:pStyle w:val="ListBullet"/>
      </w:pPr>
      <w:r>
        <w:t>Minimum Stock Level</w:t>
      </w:r>
    </w:p>
    <w:p>
      <w:pPr>
        <w:pStyle w:val="ListBullet"/>
      </w:pPr>
      <w:r>
        <w:t>Maximum Stock</w:t>
      </w:r>
    </w:p>
    <w:p>
      <w:pPr>
        <w:pStyle w:val="ListBullet"/>
      </w:pPr>
      <w:r>
        <w:t>Unit</w:t>
      </w:r>
    </w:p>
    <w:p>
      <w:pPr>
        <w:pStyle w:val="ListBullet"/>
      </w:pPr>
      <w:r>
        <w:t>Supplier</w:t>
      </w:r>
    </w:p>
    <w:p>
      <w:pPr>
        <w:spacing w:after="80"/>
      </w:pPr>
      <w:r>
        <w:t>Expiry:</w:t>
      </w:r>
    </w:p>
    <w:p>
      <w:pPr>
        <w:pStyle w:val="ListBullet"/>
      </w:pPr>
      <w:r>
        <w:t>Manufacturing Date</w:t>
      </w:r>
    </w:p>
    <w:p>
      <w:pPr>
        <w:pStyle w:val="ListBullet"/>
      </w:pPr>
      <w:r>
        <w:t>Expiry Date</w:t>
      </w:r>
    </w:p>
    <w:p>
      <w:pPr>
        <w:pStyle w:val="ListBullet"/>
      </w:pPr>
      <w:r>
        <w:t>Optional Batch Number</w:t>
      </w:r>
    </w:p>
    <w:p>
      <w:pPr>
        <w:spacing w:after="80"/>
      </w:pPr>
      <w:r>
        <w:t>Add Product Image upload.</w:t>
      </w:r>
    </w:p>
    <w:p>
      <w:pPr>
        <w:spacing w:after="80"/>
      </w:pPr>
      <w:r>
        <w:t>Support variants where each variant gets its own SKU, barcode, purchase price, selling price, and stock.</w:t>
      </w:r>
    </w:p>
    <w:p>
      <w:pPr>
        <w:pStyle w:val="Heading1"/>
      </w:pPr>
      <w:r>
        <w:t>8. Barcode Management</w:t>
      </w:r>
    </w:p>
    <w:p>
      <w:pPr>
        <w:spacing w:after="80"/>
      </w:pPr>
      <w:r>
        <w:t>Allow product selection, label quantity, barcode size, product name, selling price, and SKU.</w:t>
      </w:r>
    </w:p>
    <w:p>
      <w:pPr>
        <w:spacing w:after="80"/>
      </w:pPr>
      <w:r>
        <w:t>Generate printable barcode sheet preview and allow printing multiple labels.</w:t>
      </w:r>
    </w:p>
    <w:p>
      <w:pPr>
        <w:pStyle w:val="Heading1"/>
      </w:pPr>
      <w:r>
        <w:t>9. Inventory</w:t>
      </w:r>
    </w:p>
    <w:p>
      <w:pPr>
        <w:spacing w:after="80"/>
      </w:pPr>
      <w:r>
        <w:t>Dashboard cards:</w:t>
      </w:r>
    </w:p>
    <w:p>
      <w:pPr>
        <w:pStyle w:val="ListBullet"/>
      </w:pPr>
      <w:r>
        <w:t>Total Inventory Value</w:t>
      </w:r>
    </w:p>
    <w:p>
      <w:pPr>
        <w:pStyle w:val="ListBullet"/>
      </w:pPr>
      <w:r>
        <w:t>Total Products</w:t>
      </w:r>
    </w:p>
    <w:p>
      <w:pPr>
        <w:pStyle w:val="ListBullet"/>
      </w:pPr>
      <w:r>
        <w:t>Low Stock</w:t>
      </w:r>
    </w:p>
    <w:p>
      <w:pPr>
        <w:pStyle w:val="ListBullet"/>
      </w:pPr>
      <w:r>
        <w:t>Out of Stock</w:t>
      </w:r>
    </w:p>
    <w:p>
      <w:pPr>
        <w:pStyle w:val="ListBullet"/>
      </w:pPr>
      <w:r>
        <w:t>Expiring Soon</w:t>
      </w:r>
    </w:p>
    <w:p>
      <w:pPr>
        <w:spacing w:after="80"/>
      </w:pPr>
      <w:r>
        <w:t>Inventory table:</w:t>
      </w:r>
    </w:p>
    <w:p>
      <w:pPr>
        <w:pStyle w:val="ListBullet"/>
      </w:pPr>
      <w:r>
        <w:t>Product</w:t>
      </w:r>
    </w:p>
    <w:p>
      <w:pPr>
        <w:pStyle w:val="ListBullet"/>
      </w:pPr>
      <w:r>
        <w:t>SKU</w:t>
      </w:r>
    </w:p>
    <w:p>
      <w:pPr>
        <w:pStyle w:val="ListBullet"/>
      </w:pPr>
      <w:r>
        <w:t>Category</w:t>
      </w:r>
    </w:p>
    <w:p>
      <w:pPr>
        <w:pStyle w:val="ListBullet"/>
      </w:pPr>
      <w:r>
        <w:t>Available</w:t>
      </w:r>
    </w:p>
    <w:p>
      <w:pPr>
        <w:pStyle w:val="ListBullet"/>
      </w:pPr>
      <w:r>
        <w:t>Reserved</w:t>
      </w:r>
    </w:p>
    <w:p>
      <w:pPr>
        <w:pStyle w:val="ListBullet"/>
      </w:pPr>
      <w:r>
        <w:t>Minimum Stock</w:t>
      </w:r>
    </w:p>
    <w:p>
      <w:pPr>
        <w:pStyle w:val="ListBullet"/>
      </w:pPr>
      <w:r>
        <w:t>Purchase Price</w:t>
      </w:r>
    </w:p>
    <w:p>
      <w:pPr>
        <w:pStyle w:val="ListBullet"/>
      </w:pPr>
      <w:r>
        <w:t>Inventory Value</w:t>
      </w:r>
    </w:p>
    <w:p>
      <w:pPr>
        <w:pStyle w:val="ListBullet"/>
      </w:pPr>
      <w:r>
        <w:t>Status</w:t>
      </w:r>
    </w:p>
    <w:p>
      <w:pPr>
        <w:spacing w:after="80"/>
      </w:pPr>
      <w:r>
        <w:t>Statuses: In Stock, Low Stock, Out of Stock, Overstock.</w:t>
      </w:r>
    </w:p>
    <w:p>
      <w:pPr>
        <w:spacing w:after="80"/>
      </w:pPr>
      <w:r>
        <w:t>Actions: Stock In, Stock Out, Adjustment, Transfer, History.</w:t>
      </w:r>
    </w:p>
    <w:p>
      <w:pPr>
        <w:pStyle w:val="Heading1"/>
      </w:pPr>
      <w:r>
        <w:t>10. Stock Adjustment</w:t>
      </w:r>
    </w:p>
    <w:p>
      <w:pPr>
        <w:spacing w:after="80"/>
      </w:pPr>
      <w:r>
        <w:t>Adjustment types:</w:t>
      </w:r>
    </w:p>
    <w:p>
      <w:pPr>
        <w:pStyle w:val="ListBullet"/>
      </w:pPr>
      <w:r>
        <w:t>Stock In</w:t>
      </w:r>
    </w:p>
    <w:p>
      <w:pPr>
        <w:pStyle w:val="ListBullet"/>
      </w:pPr>
      <w:r>
        <w:t>Stock Out</w:t>
      </w:r>
    </w:p>
    <w:p>
      <w:pPr>
        <w:pStyle w:val="ListBullet"/>
      </w:pPr>
      <w:r>
        <w:t>Damage</w:t>
      </w:r>
    </w:p>
    <w:p>
      <w:pPr>
        <w:pStyle w:val="ListBullet"/>
      </w:pPr>
      <w:r>
        <w:t>Expired</w:t>
      </w:r>
    </w:p>
    <w:p>
      <w:pPr>
        <w:pStyle w:val="ListBullet"/>
      </w:pPr>
      <w:r>
        <w:t>Lost</w:t>
      </w:r>
    </w:p>
    <w:p>
      <w:pPr>
        <w:pStyle w:val="ListBullet"/>
      </w:pPr>
      <w:r>
        <w:t>Correction</w:t>
      </w:r>
    </w:p>
    <w:p>
      <w:pPr>
        <w:pStyle w:val="ListBullet"/>
      </w:pPr>
      <w:r>
        <w:t>Personal Use</w:t>
      </w:r>
    </w:p>
    <w:p>
      <w:pPr>
        <w:pStyle w:val="ListBullet"/>
      </w:pPr>
      <w:r>
        <w:t>Other</w:t>
      </w:r>
    </w:p>
    <w:p>
      <w:pPr>
        <w:spacing w:after="80"/>
      </w:pPr>
      <w:r>
        <w:t>Fields: Product, Current Stock, Quantity, Reason, Notes.</w:t>
      </w:r>
    </w:p>
    <w:p>
      <w:pPr>
        <w:spacing w:after="80"/>
      </w:pPr>
      <w:r>
        <w:t>Store full inventory movement history.</w:t>
      </w:r>
    </w:p>
    <w:p>
      <w:pPr>
        <w:pStyle w:val="Heading1"/>
      </w:pPr>
      <w:r>
        <w:t>11. Expiry Management</w:t>
      </w:r>
    </w:p>
    <w:p>
      <w:pPr>
        <w:spacing w:after="80"/>
      </w:pPr>
      <w:r>
        <w:t>Create an expiry dashboard with filters:</w:t>
      </w:r>
    </w:p>
    <w:p>
      <w:pPr>
        <w:pStyle w:val="ListBullet"/>
      </w:pPr>
      <w:r>
        <w:t>Expired</w:t>
      </w:r>
    </w:p>
    <w:p>
      <w:pPr>
        <w:pStyle w:val="ListBullet"/>
      </w:pPr>
      <w:r>
        <w:t>7 Days</w:t>
      </w:r>
    </w:p>
    <w:p>
      <w:pPr>
        <w:pStyle w:val="ListBullet"/>
      </w:pPr>
      <w:r>
        <w:t>30 Days</w:t>
      </w:r>
    </w:p>
    <w:p>
      <w:pPr>
        <w:pStyle w:val="ListBullet"/>
      </w:pPr>
      <w:r>
        <w:t>60 Days</w:t>
      </w:r>
    </w:p>
    <w:p>
      <w:pPr>
        <w:pStyle w:val="ListBullet"/>
      </w:pPr>
      <w:r>
        <w:t>90 Days</w:t>
      </w:r>
    </w:p>
    <w:p>
      <w:pPr>
        <w:spacing w:after="80"/>
      </w:pPr>
      <w:r>
        <w:t>Columns:</w:t>
      </w:r>
    </w:p>
    <w:p>
      <w:pPr>
        <w:pStyle w:val="ListBullet"/>
      </w:pPr>
      <w:r>
        <w:t>Product</w:t>
      </w:r>
    </w:p>
    <w:p>
      <w:pPr>
        <w:pStyle w:val="ListBullet"/>
      </w:pPr>
      <w:r>
        <w:t>Batch</w:t>
      </w:r>
    </w:p>
    <w:p>
      <w:pPr>
        <w:pStyle w:val="ListBullet"/>
      </w:pPr>
      <w:r>
        <w:t>Quantity</w:t>
      </w:r>
    </w:p>
    <w:p>
      <w:pPr>
        <w:pStyle w:val="ListBullet"/>
      </w:pPr>
      <w:r>
        <w:t>Expiry Date</w:t>
      </w:r>
    </w:p>
    <w:p>
      <w:pPr>
        <w:pStyle w:val="ListBullet"/>
      </w:pPr>
      <w:r>
        <w:t>Days Remaining</w:t>
      </w:r>
    </w:p>
    <w:p>
      <w:pPr>
        <w:pStyle w:val="ListBullet"/>
      </w:pPr>
      <w:r>
        <w:t>Stock Value</w:t>
      </w:r>
    </w:p>
    <w:p>
      <w:pPr>
        <w:pStyle w:val="ListBullet"/>
      </w:pPr>
      <w:r>
        <w:t>Status</w:t>
      </w:r>
    </w:p>
    <w:p>
      <w:pPr>
        <w:spacing w:after="80"/>
      </w:pPr>
      <w:r>
        <w:t>Use color-coded warnings.</w:t>
      </w:r>
    </w:p>
    <w:p>
      <w:pPr>
        <w:pStyle w:val="Heading1"/>
      </w:pPr>
      <w:r>
        <w:t>12. Purchase / Restocking</w:t>
      </w:r>
    </w:p>
    <w:p>
      <w:pPr>
        <w:spacing w:after="80"/>
      </w:pPr>
      <w:r>
        <w:t>Purchase Orders page and Create Purchase Order flow.</w:t>
      </w:r>
    </w:p>
    <w:p>
      <w:pPr>
        <w:spacing w:after="80"/>
      </w:pPr>
      <w:r>
        <w:t>Fields:</w:t>
      </w:r>
    </w:p>
    <w:p>
      <w:pPr>
        <w:pStyle w:val="ListBullet"/>
      </w:pPr>
      <w:r>
        <w:t>Supplier</w:t>
      </w:r>
    </w:p>
    <w:p>
      <w:pPr>
        <w:pStyle w:val="ListBullet"/>
      </w:pPr>
      <w:r>
        <w:t>PO Number</w:t>
      </w:r>
    </w:p>
    <w:p>
      <w:pPr>
        <w:pStyle w:val="ListBullet"/>
      </w:pPr>
      <w:r>
        <w:t>Date</w:t>
      </w:r>
    </w:p>
    <w:p>
      <w:pPr>
        <w:pStyle w:val="ListBullet"/>
      </w:pPr>
      <w:r>
        <w:t>Expected Delivery</w:t>
      </w:r>
    </w:p>
    <w:p>
      <w:pPr>
        <w:pStyle w:val="ListBullet"/>
      </w:pPr>
      <w:r>
        <w:t>Products</w:t>
      </w:r>
    </w:p>
    <w:p>
      <w:pPr>
        <w:pStyle w:val="ListBullet"/>
      </w:pPr>
      <w:r>
        <w:t>Quantity</w:t>
      </w:r>
    </w:p>
    <w:p>
      <w:pPr>
        <w:pStyle w:val="ListBullet"/>
      </w:pPr>
      <w:r>
        <w:t>Purchase Cost</w:t>
      </w:r>
    </w:p>
    <w:p>
      <w:pPr>
        <w:pStyle w:val="ListBullet"/>
      </w:pPr>
      <w:r>
        <w:t>Tax</w:t>
      </w:r>
    </w:p>
    <w:p>
      <w:pPr>
        <w:pStyle w:val="ListBullet"/>
      </w:pPr>
      <w:r>
        <w:t>Discount</w:t>
      </w:r>
    </w:p>
    <w:p>
      <w:pPr>
        <w:spacing w:after="80"/>
      </w:pPr>
      <w:r>
        <w:t>Statuses: Draft, Ordered, Partially Received, Received, Cancelled.</w:t>
      </w:r>
    </w:p>
    <w:p>
      <w:pPr>
        <w:spacing w:after="80"/>
      </w:pPr>
      <w:r>
        <w:t>Allow receiving inventory against PO.</w:t>
      </w:r>
    </w:p>
    <w:p>
      <w:pPr>
        <w:pStyle w:val="Heading1"/>
      </w:pPr>
      <w:r>
        <w:t>13. Suppliers</w:t>
      </w:r>
    </w:p>
    <w:p>
      <w:pPr>
        <w:spacing w:after="80"/>
      </w:pPr>
      <w:r>
        <w:t>Supplier information:</w:t>
      </w:r>
    </w:p>
    <w:p>
      <w:pPr>
        <w:pStyle w:val="ListBullet"/>
      </w:pPr>
      <w:r>
        <w:t>Supplier Name</w:t>
      </w:r>
    </w:p>
    <w:p>
      <w:pPr>
        <w:pStyle w:val="ListBullet"/>
      </w:pPr>
      <w:r>
        <w:t>Company</w:t>
      </w:r>
    </w:p>
    <w:p>
      <w:pPr>
        <w:pStyle w:val="ListBullet"/>
      </w:pPr>
      <w:r>
        <w:t>Phone</w:t>
      </w:r>
    </w:p>
    <w:p>
      <w:pPr>
        <w:pStyle w:val="ListBullet"/>
      </w:pPr>
      <w:r>
        <w:t>WhatsApp</w:t>
      </w:r>
    </w:p>
    <w:p>
      <w:pPr>
        <w:pStyle w:val="ListBullet"/>
      </w:pPr>
      <w:r>
        <w:t>Email</w:t>
      </w:r>
    </w:p>
    <w:p>
      <w:pPr>
        <w:pStyle w:val="ListBullet"/>
      </w:pPr>
      <w:r>
        <w:t>Address</w:t>
      </w:r>
    </w:p>
    <w:p>
      <w:pPr>
        <w:pStyle w:val="ListBullet"/>
      </w:pPr>
      <w:r>
        <w:t>NTN</w:t>
      </w:r>
    </w:p>
    <w:p>
      <w:pPr>
        <w:pStyle w:val="ListBullet"/>
      </w:pPr>
      <w:r>
        <w:t>Total Purchases</w:t>
      </w:r>
    </w:p>
    <w:p>
      <w:pPr>
        <w:pStyle w:val="ListBullet"/>
      </w:pPr>
      <w:r>
        <w:t>Outstanding Balance</w:t>
      </w:r>
    </w:p>
    <w:p>
      <w:pPr>
        <w:spacing w:after="80"/>
      </w:pPr>
      <w:r>
        <w:t>Supplier profile: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Purchases</w:t>
      </w:r>
    </w:p>
    <w:p>
      <w:pPr>
        <w:pStyle w:val="ListBullet"/>
      </w:pPr>
      <w:r>
        <w:t>Payments</w:t>
      </w:r>
    </w:p>
    <w:p>
      <w:pPr>
        <w:pStyle w:val="ListBullet"/>
      </w:pPr>
      <w:r>
        <w:t>Outstanding Balance</w:t>
      </w:r>
    </w:p>
    <w:p>
      <w:pPr>
        <w:pStyle w:val="ListBullet"/>
      </w:pPr>
      <w:r>
        <w:t>Purchase History</w:t>
      </w:r>
    </w:p>
    <w:p>
      <w:pPr>
        <w:pStyle w:val="ListBullet"/>
      </w:pPr>
      <w:r>
        <w:t>Products Supplied</w:t>
      </w:r>
    </w:p>
    <w:p>
      <w:pPr>
        <w:spacing w:after="80"/>
      </w:pPr>
      <w:r>
        <w:t>Buttons: Create Purchase Order, Record Payment.</w:t>
      </w:r>
    </w:p>
    <w:p>
      <w:pPr>
        <w:pStyle w:val="Heading1"/>
      </w:pPr>
      <w:r>
        <w:t>14. Customers</w:t>
      </w:r>
    </w:p>
    <w:p>
      <w:pPr>
        <w:spacing w:after="80"/>
      </w:pPr>
      <w:r>
        <w:t>Fields: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Phone</w:t>
      </w:r>
    </w:p>
    <w:p>
      <w:pPr>
        <w:pStyle w:val="ListBullet"/>
      </w:pPr>
      <w:r>
        <w:t>WhatsApp</w:t>
      </w:r>
    </w:p>
    <w:p>
      <w:pPr>
        <w:pStyle w:val="ListBullet"/>
      </w:pPr>
      <w:r>
        <w:t>Email</w:t>
      </w:r>
    </w:p>
    <w:p>
      <w:pPr>
        <w:pStyle w:val="ListBullet"/>
      </w:pPr>
      <w:r>
        <w:t>Address</w:t>
      </w:r>
    </w:p>
    <w:p>
      <w:pPr>
        <w:spacing w:after="80"/>
      </w:pPr>
      <w:r>
        <w:t>Customer types: Walk-in, Regular, Wholesale, VIP.</w:t>
      </w:r>
    </w:p>
    <w:p>
      <w:pPr>
        <w:spacing w:after="80"/>
      </w:pPr>
      <w:r>
        <w:t>Show Total Purchases, Total Orders, Average Order, Credit Balance, Loyalty Points.</w:t>
      </w:r>
    </w:p>
    <w:p>
      <w:pPr>
        <w:spacing w:after="80"/>
      </w:pPr>
      <w:r>
        <w:t>Customer profile: Purchase History, Returns, Credit Ledger, Payments, Notes.</w:t>
      </w:r>
    </w:p>
    <w:p>
      <w:pPr>
        <w:spacing w:after="80"/>
      </w:pPr>
      <w:r>
        <w:t xml:space="preserve">At POS allow searching by name or phone number. Default customer: </w:t>
      </w:r>
      <w:r>
        <w:rPr>
          <w:b/>
        </w:rPr>
        <w:t>Walk-in Customer</w:t>
      </w:r>
      <w:r>
        <w:t>.</w:t>
      </w:r>
    </w:p>
    <w:p>
      <w:pPr>
        <w:pStyle w:val="Heading1"/>
      </w:pPr>
      <w:r>
        <w:t>15. Customer Credit / Khata</w:t>
      </w:r>
    </w:p>
    <w:p>
      <w:pPr>
        <w:spacing w:after="80"/>
      </w:pPr>
      <w:r>
        <w:t>Build a complete Pakistani digital Khata / Udhaar system.</w:t>
      </w:r>
    </w:p>
    <w:p>
      <w:pPr>
        <w:spacing w:after="80"/>
      </w:pPr>
      <w:r>
        <w:t>Show:</w:t>
      </w:r>
    </w:p>
    <w:p>
      <w:pPr>
        <w:pStyle w:val="ListBullet"/>
      </w:pPr>
      <w:r>
        <w:t>Customer</w:t>
      </w:r>
    </w:p>
    <w:p>
      <w:pPr>
        <w:pStyle w:val="ListBullet"/>
      </w:pPr>
      <w:r>
        <w:t>Phone</w:t>
      </w:r>
    </w:p>
    <w:p>
      <w:pPr>
        <w:pStyle w:val="ListBullet"/>
      </w:pPr>
      <w:r>
        <w:t>Total Credit</w:t>
      </w:r>
    </w:p>
    <w:p>
      <w:pPr>
        <w:pStyle w:val="ListBullet"/>
      </w:pPr>
      <w:r>
        <w:t>Amount Paid</w:t>
      </w:r>
    </w:p>
    <w:p>
      <w:pPr>
        <w:pStyle w:val="ListBullet"/>
      </w:pPr>
      <w:r>
        <w:t>Outstanding Balance</w:t>
      </w:r>
    </w:p>
    <w:p>
      <w:pPr>
        <w:pStyle w:val="ListBullet"/>
      </w:pPr>
      <w:r>
        <w:t>Last Payment</w:t>
      </w:r>
    </w:p>
    <w:p>
      <w:pPr>
        <w:pStyle w:val="ListBullet"/>
      </w:pPr>
      <w:r>
        <w:t>Status</w:t>
      </w:r>
    </w:p>
    <w:p>
      <w:pPr>
        <w:spacing w:after="80"/>
      </w:pPr>
      <w:r>
        <w:t>Customer Ledger:</w:t>
      </w:r>
    </w:p>
    <w:p>
      <w:pPr>
        <w:pStyle w:val="ListBullet"/>
      </w:pPr>
      <w:r>
        <w:t>Date</w:t>
      </w:r>
    </w:p>
    <w:p>
      <w:pPr>
        <w:pStyle w:val="ListBullet"/>
      </w:pPr>
      <w:r>
        <w:t>Invoice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Debit</w:t>
      </w:r>
    </w:p>
    <w:p>
      <w:pPr>
        <w:pStyle w:val="ListBullet"/>
      </w:pPr>
      <w:r>
        <w:t>Credit</w:t>
      </w:r>
    </w:p>
    <w:p>
      <w:pPr>
        <w:pStyle w:val="ListBullet"/>
      </w:pPr>
      <w:r>
        <w:t>Balance</w:t>
      </w:r>
    </w:p>
    <w:p>
      <w:pPr>
        <w:spacing w:after="80"/>
      </w:pPr>
      <w:r>
        <w:t>Allow:</w:t>
      </w:r>
    </w:p>
    <w:p>
      <w:pPr>
        <w:pStyle w:val="ListBullet"/>
      </w:pPr>
      <w:r>
        <w:t>Give Credit</w:t>
      </w:r>
    </w:p>
    <w:p>
      <w:pPr>
        <w:pStyle w:val="ListBullet"/>
      </w:pPr>
      <w:r>
        <w:t>Record Payment</w:t>
      </w:r>
    </w:p>
    <w:p>
      <w:pPr>
        <w:pStyle w:val="ListBullet"/>
      </w:pPr>
      <w:r>
        <w:t>Add Note</w:t>
      </w:r>
    </w:p>
    <w:p>
      <w:pPr>
        <w:pStyle w:val="ListBullet"/>
      </w:pPr>
      <w:r>
        <w:t>Print Statement</w:t>
      </w:r>
    </w:p>
    <w:p>
      <w:pPr>
        <w:pStyle w:val="ListBullet"/>
      </w:pPr>
      <w:r>
        <w:t>WhatsApp Statement</w:t>
      </w:r>
    </w:p>
    <w:p>
      <w:pPr>
        <w:spacing w:after="80"/>
      </w:pPr>
      <w:r>
        <w:t>Statuses: Paid, Partial, Due, Overdue.</w:t>
      </w:r>
    </w:p>
    <w:p>
      <w:pPr>
        <w:pStyle w:val="Heading1"/>
      </w:pPr>
      <w:r>
        <w:t>16. Sales</w:t>
      </w:r>
    </w:p>
    <w:p>
      <w:pPr>
        <w:spacing w:after="80"/>
      </w:pPr>
      <w:r>
        <w:t>Sales history columns:</w:t>
      </w:r>
    </w:p>
    <w:p>
      <w:pPr>
        <w:pStyle w:val="ListBullet"/>
      </w:pPr>
      <w:r>
        <w:t>Invoice</w:t>
      </w:r>
    </w:p>
    <w:p>
      <w:pPr>
        <w:pStyle w:val="ListBullet"/>
      </w:pPr>
      <w:r>
        <w:t>Date</w:t>
      </w:r>
    </w:p>
    <w:p>
      <w:pPr>
        <w:pStyle w:val="ListBullet"/>
      </w:pPr>
      <w:r>
        <w:t>Customer</w:t>
      </w:r>
    </w:p>
    <w:p>
      <w:pPr>
        <w:pStyle w:val="ListBullet"/>
      </w:pPr>
      <w:r>
        <w:t>Cashier</w:t>
      </w:r>
    </w:p>
    <w:p>
      <w:pPr>
        <w:pStyle w:val="ListBullet"/>
      </w:pPr>
      <w:r>
        <w:t>Items</w:t>
      </w:r>
    </w:p>
    <w:p>
      <w:pPr>
        <w:pStyle w:val="ListBullet"/>
      </w:pPr>
      <w:r>
        <w:t>Subtotal</w:t>
      </w:r>
    </w:p>
    <w:p>
      <w:pPr>
        <w:pStyle w:val="ListBullet"/>
      </w:pPr>
      <w:r>
        <w:t>Discount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Total</w:t>
      </w:r>
    </w:p>
    <w:p>
      <w:pPr>
        <w:pStyle w:val="ListBullet"/>
      </w:pPr>
      <w:r>
        <w:t>Status</w:t>
      </w:r>
    </w:p>
    <w:p>
      <w:pPr>
        <w:spacing w:after="80"/>
      </w:pPr>
      <w:r>
        <w:t>Filters: Today, Yesterday, 7 Days, 30 Days, Custom Date, Payment Method, Cashier, Customer.</w:t>
      </w:r>
    </w:p>
    <w:p>
      <w:pPr>
        <w:spacing w:after="80"/>
      </w:pPr>
      <w:r>
        <w:t>Actions: View, Print, Download PDF, WhatsApp, Return, Void.</w:t>
      </w:r>
    </w:p>
    <w:p>
      <w:pPr>
        <w:pStyle w:val="Heading1"/>
      </w:pPr>
      <w:r>
        <w:t>17. Sale Details</w:t>
      </w:r>
    </w:p>
    <w:p>
      <w:pPr>
        <w:spacing w:after="80"/>
      </w:pPr>
      <w:r>
        <w:t>Professional invoice detail view with store information, invoice number, date, cashier, customer, products, quantities, rates, discounts, totals, payment information, and transaction reference.</w:t>
      </w:r>
    </w:p>
    <w:p>
      <w:pPr>
        <w:spacing w:after="80"/>
      </w:pPr>
      <w:r>
        <w:t>Buttons: Print Receipt, Download, WhatsApp, Return Item, Void Sale.</w:t>
      </w:r>
    </w:p>
    <w:p>
      <w:pPr>
        <w:pStyle w:val="Heading1"/>
      </w:pPr>
      <w:r>
        <w:t>18. Returns / Refunds</w:t>
      </w:r>
    </w:p>
    <w:p>
      <w:pPr>
        <w:spacing w:after="80"/>
      </w:pPr>
      <w:r>
        <w:t>Search by invoice number, barcode, or customer.</w:t>
      </w:r>
    </w:p>
    <w:p>
      <w:pPr>
        <w:spacing w:after="80"/>
      </w:pPr>
      <w:r>
        <w:t>Select returned products and quantity.</w:t>
      </w:r>
    </w:p>
    <w:p>
      <w:pPr>
        <w:spacing w:after="80"/>
      </w:pPr>
      <w:r>
        <w:t>Reasons:</w:t>
      </w:r>
    </w:p>
    <w:p>
      <w:pPr>
        <w:pStyle w:val="ListBullet"/>
      </w:pPr>
      <w:r>
        <w:t>Damaged</w:t>
      </w:r>
    </w:p>
    <w:p>
      <w:pPr>
        <w:pStyle w:val="ListBullet"/>
      </w:pPr>
      <w:r>
        <w:t>Wrong Product</w:t>
      </w:r>
    </w:p>
    <w:p>
      <w:pPr>
        <w:pStyle w:val="ListBullet"/>
      </w:pPr>
      <w:r>
        <w:t>Expired</w:t>
      </w:r>
    </w:p>
    <w:p>
      <w:pPr>
        <w:pStyle w:val="ListBullet"/>
      </w:pPr>
      <w:r>
        <w:t>Customer Changed Mind</w:t>
      </w:r>
    </w:p>
    <w:p>
      <w:pPr>
        <w:pStyle w:val="ListBullet"/>
      </w:pPr>
      <w:r>
        <w:t>Other</w:t>
      </w:r>
    </w:p>
    <w:p>
      <w:pPr>
        <w:spacing w:after="80"/>
      </w:pPr>
      <w:r>
        <w:t>Refund methods:</w:t>
      </w:r>
    </w:p>
    <w:p>
      <w:pPr>
        <w:pStyle w:val="ListBullet"/>
      </w:pPr>
      <w:r>
        <w:t>Cash</w:t>
      </w:r>
    </w:p>
    <w:p>
      <w:pPr>
        <w:pStyle w:val="ListBullet"/>
      </w:pPr>
      <w:r>
        <w:t>Store Credit</w:t>
      </w:r>
    </w:p>
    <w:p>
      <w:pPr>
        <w:pStyle w:val="ListBullet"/>
      </w:pPr>
      <w:r>
        <w:t>Original Payment Method</w:t>
      </w:r>
    </w:p>
    <w:p>
      <w:pPr>
        <w:spacing w:after="80"/>
      </w:pPr>
      <w:r>
        <w:t>Show return history.</w:t>
      </w:r>
    </w:p>
    <w:p>
      <w:pPr>
        <w:pStyle w:val="Heading1"/>
      </w:pPr>
      <w:r>
        <w:t>19. Expense Management</w:t>
      </w:r>
    </w:p>
    <w:p>
      <w:pPr>
        <w:spacing w:after="80"/>
      </w:pPr>
      <w:r>
        <w:t>Categories:</w:t>
      </w:r>
    </w:p>
    <w:p>
      <w:pPr>
        <w:pStyle w:val="ListBullet"/>
      </w:pPr>
      <w:r>
        <w:t>Rent</w:t>
      </w:r>
    </w:p>
    <w:p>
      <w:pPr>
        <w:pStyle w:val="ListBullet"/>
      </w:pPr>
      <w:r>
        <w:t>Electricity</w:t>
      </w:r>
    </w:p>
    <w:p>
      <w:pPr>
        <w:pStyle w:val="ListBullet"/>
      </w:pPr>
      <w:r>
        <w:t>Gas</w:t>
      </w:r>
    </w:p>
    <w:p>
      <w:pPr>
        <w:pStyle w:val="ListBullet"/>
      </w:pPr>
      <w:r>
        <w:t>Internet</w:t>
      </w:r>
    </w:p>
    <w:p>
      <w:pPr>
        <w:pStyle w:val="ListBullet"/>
      </w:pPr>
      <w:r>
        <w:t>Salary</w:t>
      </w:r>
    </w:p>
    <w:p>
      <w:pPr>
        <w:pStyle w:val="ListBullet"/>
      </w:pPr>
      <w:r>
        <w:t>Transport</w:t>
      </w:r>
    </w:p>
    <w:p>
      <w:pPr>
        <w:pStyle w:val="ListBullet"/>
      </w:pPr>
      <w:r>
        <w:t>Maintenance</w:t>
      </w:r>
    </w:p>
    <w:p>
      <w:pPr>
        <w:pStyle w:val="ListBullet"/>
      </w:pPr>
      <w:r>
        <w:t>Food</w:t>
      </w:r>
    </w:p>
    <w:p>
      <w:pPr>
        <w:pStyle w:val="ListBullet"/>
      </w:pPr>
      <w:r>
        <w:t>Supplies</w:t>
      </w:r>
    </w:p>
    <w:p>
      <w:pPr>
        <w:pStyle w:val="ListBullet"/>
      </w:pPr>
      <w:r>
        <w:t>Miscellaneous</w:t>
      </w:r>
    </w:p>
    <w:p>
      <w:pPr>
        <w:spacing w:after="80"/>
      </w:pPr>
      <w:r>
        <w:t>Add Expense fields: Title, Category, Amount, Date, Payment Method, Description, Receipt Upload.</w:t>
      </w:r>
    </w:p>
    <w:p>
      <w:pPr>
        <w:spacing w:after="80"/>
      </w:pPr>
      <w:r>
        <w:t>Show monthly expense analytics.</w:t>
      </w:r>
    </w:p>
    <w:p>
      <w:pPr>
        <w:pStyle w:val="Heading1"/>
      </w:pPr>
      <w:r>
        <w:t>20. Cash Register / Cash Management</w:t>
      </w:r>
    </w:p>
    <w:p>
      <w:pPr>
        <w:spacing w:after="80"/>
      </w:pPr>
      <w:r>
        <w:t>Open Shift:</w:t>
      </w:r>
    </w:p>
    <w:p>
      <w:pPr>
        <w:pStyle w:val="ListBullet"/>
      </w:pPr>
      <w:r>
        <w:t>Opening Cash</w:t>
      </w:r>
    </w:p>
    <w:p>
      <w:pPr>
        <w:pStyle w:val="ListBullet"/>
      </w:pPr>
      <w:r>
        <w:t>Cashier</w:t>
      </w:r>
    </w:p>
    <w:p>
      <w:pPr>
        <w:pStyle w:val="ListBullet"/>
      </w:pPr>
      <w:r>
        <w:t>Date/Time</w:t>
      </w:r>
    </w:p>
    <w:p>
      <w:pPr>
        <w:spacing w:after="80"/>
      </w:pPr>
      <w:r>
        <w:t>During shift:</w:t>
      </w:r>
    </w:p>
    <w:p>
      <w:pPr>
        <w:pStyle w:val="ListBullet"/>
      </w:pPr>
      <w:r>
        <w:t>Opening Balance</w:t>
      </w:r>
    </w:p>
    <w:p>
      <w:pPr>
        <w:pStyle w:val="ListBullet"/>
      </w:pPr>
      <w:r>
        <w:t>Cash Sales</w:t>
      </w:r>
    </w:p>
    <w:p>
      <w:pPr>
        <w:pStyle w:val="ListBullet"/>
      </w:pPr>
      <w:r>
        <w:t>Cash Refunds</w:t>
      </w:r>
    </w:p>
    <w:p>
      <w:pPr>
        <w:pStyle w:val="ListBullet"/>
      </w:pPr>
      <w:r>
        <w:t>Cash In</w:t>
      </w:r>
    </w:p>
    <w:p>
      <w:pPr>
        <w:pStyle w:val="ListBullet"/>
      </w:pPr>
      <w:r>
        <w:t>Cash Out</w:t>
      </w:r>
    </w:p>
    <w:p>
      <w:pPr>
        <w:pStyle w:val="ListBullet"/>
      </w:pPr>
      <w:r>
        <w:t>Expected Cash</w:t>
      </w:r>
    </w:p>
    <w:p>
      <w:pPr>
        <w:spacing w:after="80"/>
      </w:pPr>
      <w:r>
        <w:t>Cash In / Cash Out examples: Petty Expense, Owner Withdrawal, Supplier Payment, Cash Deposit.</w:t>
      </w:r>
    </w:p>
    <w:p>
      <w:pPr>
        <w:spacing w:after="80"/>
      </w:pPr>
      <w:r>
        <w:t>Close Shift:</w:t>
      </w:r>
    </w:p>
    <w:p>
      <w:pPr>
        <w:pStyle w:val="ListBullet"/>
      </w:pPr>
      <w:r>
        <w:t>Expected Cash</w:t>
      </w:r>
    </w:p>
    <w:p>
      <w:pPr>
        <w:pStyle w:val="ListBullet"/>
      </w:pPr>
      <w:r>
        <w:t>Actual Cash</w:t>
      </w:r>
    </w:p>
    <w:p>
      <w:pPr>
        <w:pStyle w:val="ListBullet"/>
      </w:pPr>
      <w:r>
        <w:t>Automatically calculate Difference</w:t>
      </w:r>
    </w:p>
    <w:p>
      <w:pPr>
        <w:pStyle w:val="ListBullet"/>
      </w:pPr>
      <w:r>
        <w:t>Show Short, Exact, or Over</w:t>
      </w:r>
    </w:p>
    <w:p>
      <w:pPr>
        <w:pStyle w:val="ListBullet"/>
      </w:pPr>
      <w:r>
        <w:t>Require notes when a difference exists</w:t>
      </w:r>
    </w:p>
    <w:p>
      <w:pPr>
        <w:pStyle w:val="Heading1"/>
      </w:pPr>
      <w:r>
        <w:t>21. Employee / Cashier Management</w:t>
      </w:r>
    </w:p>
    <w:p>
      <w:pPr>
        <w:spacing w:after="80"/>
      </w:pPr>
      <w:r>
        <w:t>Fields: Name, Phone, Role, PIN, Status.</w:t>
      </w:r>
    </w:p>
    <w:p>
      <w:pPr>
        <w:spacing w:after="80"/>
      </w:pPr>
      <w:r>
        <w:t>Roles:</w:t>
      </w:r>
    </w:p>
    <w:p>
      <w:pPr>
        <w:pStyle w:val="ListBullet"/>
      </w:pPr>
      <w:r>
        <w:t>Owner</w:t>
      </w:r>
    </w:p>
    <w:p>
      <w:pPr>
        <w:pStyle w:val="ListBullet"/>
      </w:pPr>
      <w:r>
        <w:t>Admin</w:t>
      </w:r>
    </w:p>
    <w:p>
      <w:pPr>
        <w:pStyle w:val="ListBullet"/>
      </w:pPr>
      <w:r>
        <w:t>Manager</w:t>
      </w:r>
    </w:p>
    <w:p>
      <w:pPr>
        <w:pStyle w:val="ListBullet"/>
      </w:pPr>
      <w:r>
        <w:t>Cashier</w:t>
      </w:r>
    </w:p>
    <w:p>
      <w:pPr>
        <w:pStyle w:val="ListBullet"/>
      </w:pPr>
      <w:r>
        <w:t>Inventory Manager</w:t>
      </w:r>
    </w:p>
    <w:p>
      <w:pPr>
        <w:spacing w:after="80"/>
      </w:pPr>
      <w:r>
        <w:t>Permissions:</w:t>
      </w:r>
    </w:p>
    <w:p>
      <w:pPr>
        <w:pStyle w:val="ListBullet"/>
      </w:pPr>
      <w:r>
        <w:t>Can Apply Discount</w:t>
      </w:r>
    </w:p>
    <w:p>
      <w:pPr>
        <w:pStyle w:val="ListBullet"/>
      </w:pPr>
      <w:r>
        <w:t>Can Change Product Price</w:t>
      </w:r>
    </w:p>
    <w:p>
      <w:pPr>
        <w:pStyle w:val="ListBullet"/>
      </w:pPr>
      <w:r>
        <w:t>Can Delete Sale</w:t>
      </w:r>
    </w:p>
    <w:p>
      <w:pPr>
        <w:pStyle w:val="ListBullet"/>
      </w:pPr>
      <w:r>
        <w:t>Can Void Invoice</w:t>
      </w:r>
    </w:p>
    <w:p>
      <w:pPr>
        <w:pStyle w:val="ListBullet"/>
      </w:pPr>
      <w:r>
        <w:t>Can Issue Refund</w:t>
      </w:r>
    </w:p>
    <w:p>
      <w:pPr>
        <w:pStyle w:val="ListBullet"/>
      </w:pPr>
      <w:r>
        <w:t>Can View Profit</w:t>
      </w:r>
    </w:p>
    <w:p>
      <w:pPr>
        <w:pStyle w:val="ListBullet"/>
      </w:pPr>
      <w:r>
        <w:t>Can Manage Inventory</w:t>
      </w:r>
    </w:p>
    <w:p>
      <w:pPr>
        <w:pStyle w:val="ListBullet"/>
      </w:pPr>
      <w:r>
        <w:t>Can Manage Expenses</w:t>
      </w:r>
    </w:p>
    <w:p>
      <w:pPr>
        <w:pStyle w:val="ListBullet"/>
      </w:pPr>
      <w:r>
        <w:t>Can View Reports</w:t>
      </w:r>
    </w:p>
    <w:p>
      <w:pPr>
        <w:pStyle w:val="ListBullet"/>
      </w:pPr>
      <w:r>
        <w:t>Can Manage Employees</w:t>
      </w:r>
    </w:p>
    <w:p>
      <w:pPr>
        <w:spacing w:after="80"/>
      </w:pPr>
      <w:r>
        <w:t>Support quick PIN login for cashiers.</w:t>
      </w:r>
    </w:p>
    <w:p>
      <w:pPr>
        <w:pStyle w:val="Heading1"/>
      </w:pPr>
      <w:r>
        <w:t>22. Reports</w:t>
      </w:r>
    </w:p>
    <w:p>
      <w:pPr>
        <w:spacing w:after="80"/>
      </w:pPr>
      <w:r>
        <w:t>Reports:</w:t>
      </w:r>
    </w:p>
    <w:p>
      <w:pPr>
        <w:pStyle w:val="ListBullet"/>
      </w:pPr>
      <w:r>
        <w:t>Sales Report</w:t>
      </w:r>
    </w:p>
    <w:p>
      <w:pPr>
        <w:pStyle w:val="ListBullet"/>
      </w:pPr>
      <w:r>
        <w:t>Profit Report</w:t>
      </w:r>
    </w:p>
    <w:p>
      <w:pPr>
        <w:pStyle w:val="ListBullet"/>
      </w:pPr>
      <w:r>
        <w:t>Product Sales</w:t>
      </w:r>
    </w:p>
    <w:p>
      <w:pPr>
        <w:pStyle w:val="ListBullet"/>
      </w:pPr>
      <w:r>
        <w:t>Category Sales</w:t>
      </w:r>
    </w:p>
    <w:p>
      <w:pPr>
        <w:pStyle w:val="ListBullet"/>
      </w:pPr>
      <w:r>
        <w:t>Inventory Report</w:t>
      </w:r>
    </w:p>
    <w:p>
      <w:pPr>
        <w:pStyle w:val="ListBullet"/>
      </w:pPr>
      <w:r>
        <w:t>Stock Movement</w:t>
      </w:r>
    </w:p>
    <w:p>
      <w:pPr>
        <w:pStyle w:val="ListBullet"/>
      </w:pPr>
      <w:r>
        <w:t>Purchase Report</w:t>
      </w:r>
    </w:p>
    <w:p>
      <w:pPr>
        <w:pStyle w:val="ListBullet"/>
      </w:pPr>
      <w:r>
        <w:t>Supplier Report</w:t>
      </w:r>
    </w:p>
    <w:p>
      <w:pPr>
        <w:pStyle w:val="ListBullet"/>
      </w:pPr>
      <w:r>
        <w:t>Customer Report</w:t>
      </w:r>
    </w:p>
    <w:p>
      <w:pPr>
        <w:pStyle w:val="ListBullet"/>
      </w:pPr>
      <w:r>
        <w:t>Credit / Khata Report</w:t>
      </w:r>
    </w:p>
    <w:p>
      <w:pPr>
        <w:pStyle w:val="ListBullet"/>
      </w:pPr>
      <w:r>
        <w:t>Expense Report</w:t>
      </w:r>
    </w:p>
    <w:p>
      <w:pPr>
        <w:pStyle w:val="ListBullet"/>
      </w:pPr>
      <w:r>
        <w:t>Cash Register Report</w:t>
      </w:r>
    </w:p>
    <w:p>
      <w:pPr>
        <w:pStyle w:val="ListBullet"/>
      </w:pPr>
      <w:r>
        <w:t>Tax Report</w:t>
      </w:r>
    </w:p>
    <w:p>
      <w:pPr>
        <w:pStyle w:val="ListBullet"/>
      </w:pPr>
      <w:r>
        <w:t>Employee Performance</w:t>
      </w:r>
    </w:p>
    <w:p>
      <w:pPr>
        <w:spacing w:after="80"/>
      </w:pPr>
      <w:r>
        <w:t>Filters: Today, Yesterday, This Week, This Month, Last Month, This Year, Custom Range.</w:t>
      </w:r>
    </w:p>
    <w:p>
      <w:pPr>
        <w:spacing w:after="80"/>
      </w:pPr>
      <w:r>
        <w:t>Allow Export CSV, Export Excel, Download PDF, and Print.</w:t>
      </w:r>
    </w:p>
    <w:p>
      <w:pPr>
        <w:pStyle w:val="Heading1"/>
      </w:pPr>
      <w:r>
        <w:t>23. Sales Report</w:t>
      </w:r>
    </w:p>
    <w:p>
      <w:pPr>
        <w:spacing w:after="80"/>
      </w:pPr>
      <w:r>
        <w:t>Show Gross Sales, Net Sales, Profit, Orders, Items Sold, Average Order.</w:t>
      </w:r>
    </w:p>
    <w:p>
      <w:pPr>
        <w:spacing w:after="80"/>
      </w:pPr>
      <w:r>
        <w:t>Charts by Hour, Day, Month.</w:t>
      </w:r>
    </w:p>
    <w:p>
      <w:pPr>
        <w:pStyle w:val="Heading1"/>
      </w:pPr>
      <w:r>
        <w:t>24. Profit Report</w:t>
      </w:r>
    </w:p>
    <w:p>
      <w:pPr>
        <w:spacing w:after="80"/>
      </w:pPr>
      <w:r>
        <w:t>Visually calculate:</w:t>
      </w:r>
    </w:p>
    <w:p>
      <w:pPr>
        <w:spacing w:after="80"/>
      </w:pPr>
      <w:r/>
      <w:r>
        <w:rPr>
          <w:b/>
        </w:rPr>
        <w:t>Sales Revenue - Cost of Goods Sold = Gross Profit - Expenses = Net Profit</w:t>
      </w:r>
      <w:r/>
    </w:p>
    <w:p>
      <w:pPr>
        <w:spacing w:after="80"/>
      </w:pPr>
      <w:r>
        <w:t>Show comparison with previous period.</w:t>
      </w:r>
    </w:p>
    <w:p>
      <w:pPr>
        <w:pStyle w:val="Heading1"/>
      </w:pPr>
      <w:r>
        <w:t>25. Product Performance</w:t>
      </w:r>
    </w:p>
    <w:p>
      <w:pPr>
        <w:spacing w:after="80"/>
      </w:pPr>
      <w:r>
        <w:t>Show:</w:t>
      </w:r>
    </w:p>
    <w:p>
      <w:pPr>
        <w:pStyle w:val="ListBullet"/>
      </w:pPr>
      <w:r>
        <w:t>Best Selling Products</w:t>
      </w:r>
    </w:p>
    <w:p>
      <w:pPr>
        <w:pStyle w:val="ListBullet"/>
      </w:pPr>
      <w:r>
        <w:t>Least Selling Products</w:t>
      </w:r>
    </w:p>
    <w:p>
      <w:pPr>
        <w:pStyle w:val="ListBullet"/>
      </w:pPr>
      <w:r>
        <w:t>Most Profitable Products</w:t>
      </w:r>
    </w:p>
    <w:p>
      <w:pPr>
        <w:pStyle w:val="ListBullet"/>
      </w:pPr>
      <w:r>
        <w:t>Slow Moving Products</w:t>
      </w:r>
    </w:p>
    <w:p>
      <w:pPr>
        <w:pStyle w:val="ListBullet"/>
      </w:pPr>
      <w:r>
        <w:t>Out of Stock Products</w:t>
      </w:r>
    </w:p>
    <w:p>
      <w:pPr>
        <w:spacing w:after="80"/>
      </w:pPr>
      <w:r>
        <w:t>Include charts and tables.</w:t>
      </w:r>
    </w:p>
    <w:p>
      <w:pPr>
        <w:pStyle w:val="Heading1"/>
      </w:pPr>
      <w:r>
        <w:t>26. Store Settings</w:t>
      </w:r>
    </w:p>
    <w:p>
      <w:pPr>
        <w:spacing w:after="80"/>
      </w:pPr>
      <w:r>
        <w:t>Sections:</w:t>
      </w:r>
    </w:p>
    <w:p>
      <w:pPr>
        <w:pStyle w:val="ListBullet"/>
      </w:pPr>
      <w:r>
        <w:t>Store Information</w:t>
      </w:r>
    </w:p>
    <w:p>
      <w:pPr>
        <w:pStyle w:val="ListBullet"/>
      </w:pPr>
      <w:r>
        <w:t>POS Settings</w:t>
      </w:r>
    </w:p>
    <w:p>
      <w:pPr>
        <w:pStyle w:val="ListBullet"/>
      </w:pPr>
      <w:r>
        <w:t>Receipt Settings</w:t>
      </w:r>
    </w:p>
    <w:p>
      <w:pPr>
        <w:pStyle w:val="ListBullet"/>
      </w:pPr>
      <w:r>
        <w:t>Tax Settings</w:t>
      </w:r>
    </w:p>
    <w:p>
      <w:pPr>
        <w:pStyle w:val="ListBullet"/>
      </w:pPr>
      <w:r>
        <w:t>Payment Methods</w:t>
      </w:r>
    </w:p>
    <w:p>
      <w:pPr>
        <w:pStyle w:val="ListBullet"/>
      </w:pPr>
      <w:r>
        <w:t>Inventory Settings</w:t>
      </w:r>
    </w:p>
    <w:p>
      <w:pPr>
        <w:pStyle w:val="ListBullet"/>
      </w:pPr>
      <w:r>
        <w:t>Barcode Settings</w:t>
      </w:r>
    </w:p>
    <w:p>
      <w:pPr>
        <w:pStyle w:val="ListBullet"/>
      </w:pPr>
      <w:r>
        <w:t>Users &amp; Permissions</w:t>
      </w:r>
    </w:p>
    <w:p>
      <w:pPr>
        <w:pStyle w:val="ListBullet"/>
      </w:pPr>
      <w:r>
        <w:t>Backup</w:t>
      </w:r>
    </w:p>
    <w:p>
      <w:pPr>
        <w:pStyle w:val="ListBullet"/>
      </w:pPr>
      <w:r>
        <w:t>Notifications</w:t>
      </w:r>
    </w:p>
    <w:p>
      <w:pPr>
        <w:spacing w:after="80"/>
      </w:pPr>
      <w:r>
        <w:t>Store Information: Store Name, Logo, Phone, WhatsApp, Email, Address, NTN, STRN.</w:t>
      </w:r>
    </w:p>
    <w:p>
      <w:pPr>
        <w:pStyle w:val="Heading1"/>
      </w:pPr>
      <w:r>
        <w:t>27. Receipt Settings</w:t>
      </w:r>
    </w:p>
    <w:p>
      <w:pPr>
        <w:spacing w:after="80"/>
      </w:pPr>
      <w:r>
        <w:t>Receipt preview with toggles:</w:t>
      </w:r>
    </w:p>
    <w:p>
      <w:pPr>
        <w:pStyle w:val="ListBullet"/>
      </w:pPr>
      <w:r>
        <w:t>Store Logo</w:t>
      </w:r>
    </w:p>
    <w:p>
      <w:pPr>
        <w:pStyle w:val="ListBullet"/>
      </w:pPr>
      <w:r>
        <w:t>Store Address</w:t>
      </w:r>
    </w:p>
    <w:p>
      <w:pPr>
        <w:pStyle w:val="ListBullet"/>
      </w:pPr>
      <w:r>
        <w:t>Phone</w:t>
      </w:r>
    </w:p>
    <w:p>
      <w:pPr>
        <w:pStyle w:val="ListBullet"/>
      </w:pPr>
      <w:r>
        <w:t>NTN</w:t>
      </w:r>
    </w:p>
    <w:p>
      <w:pPr>
        <w:pStyle w:val="ListBullet"/>
      </w:pPr>
      <w:r>
        <w:t>Cashier</w:t>
      </w:r>
    </w:p>
    <w:p>
      <w:pPr>
        <w:pStyle w:val="ListBullet"/>
      </w:pPr>
      <w:r>
        <w:t>Customer</w:t>
      </w:r>
    </w:p>
    <w:p>
      <w:pPr>
        <w:pStyle w:val="ListBullet"/>
      </w:pPr>
      <w:r>
        <w:t>Barcode</w:t>
      </w:r>
    </w:p>
    <w:p>
      <w:pPr>
        <w:pStyle w:val="ListBullet"/>
      </w:pPr>
      <w:r>
        <w:t>Tax</w:t>
      </w:r>
    </w:p>
    <w:p>
      <w:pPr>
        <w:pStyle w:val="ListBullet"/>
      </w:pPr>
      <w:r>
        <w:t>Discount</w:t>
      </w:r>
    </w:p>
    <w:p>
      <w:pPr>
        <w:pStyle w:val="ListBullet"/>
      </w:pPr>
      <w:r>
        <w:t>Footer Message</w:t>
      </w:r>
    </w:p>
    <w:p>
      <w:pPr>
        <w:spacing w:after="80"/>
      </w:pPr>
      <w:r>
        <w:t xml:space="preserve">Example footer: </w:t>
      </w:r>
      <w:r>
        <w:rPr>
          <w:b/>
        </w:rPr>
        <w:t>Thank you for shopping with us!</w:t>
      </w:r>
      <w:r/>
    </w:p>
    <w:p>
      <w:pPr>
        <w:spacing w:after="80"/>
      </w:pPr>
      <w:r>
        <w:t>Receipt sizes: 58mm, 80mm, A4.</w:t>
      </w:r>
    </w:p>
    <w:p>
      <w:pPr>
        <w:pStyle w:val="Heading1"/>
      </w:pPr>
      <w:r>
        <w:t>28. Payment Methods</w:t>
      </w:r>
    </w:p>
    <w:p>
      <w:pPr>
        <w:spacing w:after="80"/>
      </w:pPr>
      <w:r>
        <w:t>Manage:</w:t>
      </w:r>
    </w:p>
    <w:p>
      <w:pPr>
        <w:pStyle w:val="ListBullet"/>
      </w:pPr>
      <w:r>
        <w:t>Cash</w:t>
      </w:r>
    </w:p>
    <w:p>
      <w:pPr>
        <w:pStyle w:val="ListBullet"/>
      </w:pPr>
      <w:r>
        <w:t>Debit/Credit Card</w:t>
      </w:r>
    </w:p>
    <w:p>
      <w:pPr>
        <w:pStyle w:val="ListBullet"/>
      </w:pPr>
      <w:r>
        <w:t>Bank Transfer</w:t>
      </w:r>
    </w:p>
    <w:p>
      <w:pPr>
        <w:pStyle w:val="ListBullet"/>
      </w:pPr>
      <w:r>
        <w:t>EasyPaisa</w:t>
      </w:r>
    </w:p>
    <w:p>
      <w:pPr>
        <w:pStyle w:val="ListBullet"/>
      </w:pPr>
      <w:r>
        <w:t>JazzCash</w:t>
      </w:r>
    </w:p>
    <w:p>
      <w:pPr>
        <w:pStyle w:val="ListBullet"/>
      </w:pPr>
      <w:r>
        <w:t>Customer Credit</w:t>
      </w:r>
    </w:p>
    <w:p>
      <w:pPr>
        <w:spacing w:after="80"/>
      </w:pPr>
      <w:r>
        <w:t>Allow enabling/disabling methods.</w:t>
      </w:r>
    </w:p>
    <w:p>
      <w:pPr>
        <w:pStyle w:val="Heading1"/>
      </w:pPr>
      <w:r>
        <w:t>29. Notifications</w:t>
      </w:r>
    </w:p>
    <w:p>
      <w:pPr>
        <w:spacing w:after="80"/>
      </w:pPr>
      <w:r>
        <w:t>Notification center examples:</w:t>
      </w:r>
    </w:p>
    <w:p>
      <w:pPr>
        <w:pStyle w:val="ListBullet"/>
      </w:pPr>
      <w:r>
        <w:t>Low stock alerts</w:t>
      </w:r>
    </w:p>
    <w:p>
      <w:pPr>
        <w:pStyle w:val="ListBullet"/>
      </w:pPr>
      <w:r>
        <w:t>Out-of-stock alerts</w:t>
      </w:r>
    </w:p>
    <w:p>
      <w:pPr>
        <w:pStyle w:val="ListBullet"/>
      </w:pPr>
      <w:r>
        <w:t>Products expiring soon</w:t>
      </w:r>
    </w:p>
    <w:p>
      <w:pPr>
        <w:pStyle w:val="ListBullet"/>
      </w:pPr>
      <w:r>
        <w:t>Customer credit overdue</w:t>
      </w:r>
    </w:p>
    <w:p>
      <w:pPr>
        <w:pStyle w:val="ListBullet"/>
      </w:pPr>
      <w:r>
        <w:t>Supplier payment due</w:t>
      </w:r>
    </w:p>
    <w:p>
      <w:pPr>
        <w:pStyle w:val="ListBullet"/>
      </w:pPr>
      <w:r>
        <w:t>Large discount applied</w:t>
      </w:r>
    </w:p>
    <w:p>
      <w:pPr>
        <w:pStyle w:val="ListBullet"/>
      </w:pPr>
      <w:r>
        <w:t>Cash register difference</w:t>
      </w:r>
    </w:p>
    <w:p>
      <w:pPr>
        <w:pStyle w:val="Heading1"/>
      </w:pPr>
      <w:r>
        <w:t>30. Global Search</w:t>
      </w:r>
    </w:p>
    <w:p>
      <w:pPr>
        <w:spacing w:after="80"/>
      </w:pPr>
      <w:r>
        <w:t xml:space="preserve">Create </w:t>
      </w:r>
      <w:r>
        <w:rPr>
          <w:b/>
        </w:rPr>
        <w:t>CTRL + K</w:t>
      </w:r>
      <w:r>
        <w:t xml:space="preserve"> command/search palette.</w:t>
      </w:r>
    </w:p>
    <w:p>
      <w:pPr>
        <w:spacing w:after="80"/>
      </w:pPr>
      <w:r>
        <w:t>Search Products, Customers, Invoices, Suppliers, and Pages.</w:t>
      </w:r>
    </w:p>
    <w:p>
      <w:pPr>
        <w:pStyle w:val="Heading1"/>
      </w:pPr>
      <w:r>
        <w:t>31. Keyboard Shortcuts</w:t>
      </w:r>
    </w:p>
    <w:p>
      <w:pPr>
        <w:spacing w:after="80"/>
      </w:pPr>
      <w:r>
        <w:t>Optimize for cashier keyboard operation:</w:t>
      </w:r>
    </w:p>
    <w:p>
      <w:pPr>
        <w:pStyle w:val="ListBullet"/>
      </w:pPr>
      <w:r>
        <w:t>F1 = Search Product</w:t>
      </w:r>
    </w:p>
    <w:p>
      <w:pPr>
        <w:pStyle w:val="ListBullet"/>
      </w:pPr>
      <w:r>
        <w:t>F2 = Customer</w:t>
      </w:r>
    </w:p>
    <w:p>
      <w:pPr>
        <w:pStyle w:val="ListBullet"/>
      </w:pPr>
      <w:r>
        <w:t>F4 = Hold Sale</w:t>
      </w:r>
    </w:p>
    <w:p>
      <w:pPr>
        <w:pStyle w:val="ListBullet"/>
      </w:pPr>
      <w:r>
        <w:t>F6 = Discount</w:t>
      </w:r>
    </w:p>
    <w:p>
      <w:pPr>
        <w:pStyle w:val="ListBullet"/>
      </w:pPr>
      <w:r>
        <w:t>F8 = Payment</w:t>
      </w:r>
    </w:p>
    <w:p>
      <w:pPr>
        <w:pStyle w:val="ListBullet"/>
      </w:pPr>
      <w:r>
        <w:t>F9 = Cash Payment</w:t>
      </w:r>
    </w:p>
    <w:p>
      <w:pPr>
        <w:pStyle w:val="ListBullet"/>
      </w:pPr>
      <w:r>
        <w:t>F10 = Complete Sale</w:t>
      </w:r>
    </w:p>
    <w:p>
      <w:pPr>
        <w:pStyle w:val="ListBullet"/>
      </w:pPr>
      <w:r>
        <w:t>ESC = Close Dialog</w:t>
      </w:r>
    </w:p>
    <w:p>
      <w:pPr>
        <w:spacing w:after="80"/>
      </w:pPr>
      <w:r>
        <w:t>Display shortcuts in POS where useful.</w:t>
      </w:r>
    </w:p>
    <w:p>
      <w:pPr>
        <w:pStyle w:val="Heading1"/>
      </w:pPr>
      <w:r>
        <w:t>32. Responsiveness</w:t>
      </w:r>
    </w:p>
    <w:p>
      <w:pPr>
        <w:spacing w:after="80"/>
      </w:pPr>
      <w:r>
        <w:t>Primary targets:</w:t>
      </w:r>
    </w:p>
    <w:p>
      <w:pPr>
        <w:pStyle w:val="ListBullet"/>
      </w:pPr>
      <w:r>
        <w:t>Desktop POS computer: 1366×768</w:t>
      </w:r>
    </w:p>
    <w:p>
      <w:pPr>
        <w:pStyle w:val="ListBullet"/>
      </w:pPr>
      <w:r>
        <w:t>Desktop: 1920×1080</w:t>
      </w:r>
    </w:p>
    <w:p>
      <w:pPr>
        <w:pStyle w:val="ListBullet"/>
      </w:pPr>
      <w:r>
        <w:t>Laptop</w:t>
      </w:r>
    </w:p>
    <w:p>
      <w:pPr>
        <w:pStyle w:val="ListBullet"/>
      </w:pPr>
      <w:r>
        <w:t>Tablet</w:t>
      </w:r>
    </w:p>
    <w:p>
      <w:pPr>
        <w:spacing w:after="80"/>
      </w:pPr>
      <w:r>
        <w:t>Mobile dashboard should remain usable, but POS checkout should prioritize desktop/tablet layouts.</w:t>
      </w:r>
    </w:p>
    <w:p>
      <w:pPr>
        <w:pStyle w:val="Heading1"/>
      </w:pPr>
      <w:r>
        <w:t>33. Empty States</w:t>
      </w:r>
    </w:p>
    <w:p>
      <w:pPr>
        <w:spacing w:after="80"/>
      </w:pPr>
      <w:r>
        <w:t>Create polished empty states such as:</w:t>
      </w:r>
    </w:p>
    <w:p>
      <w:pPr>
        <w:pStyle w:val="ListBullet"/>
      </w:pPr>
      <w:r>
        <w:t>No sales yet</w:t>
      </w:r>
    </w:p>
    <w:p>
      <w:pPr>
        <w:pStyle w:val="ListBullet"/>
      </w:pPr>
      <w:r>
        <w:t>No low-stock products 🎉</w:t>
      </w:r>
    </w:p>
    <w:p>
      <w:pPr>
        <w:pStyle w:val="ListBullet"/>
      </w:pPr>
      <w:r>
        <w:t>No customers found</w:t>
      </w:r>
    </w:p>
    <w:p>
      <w:pPr>
        <w:spacing w:after="80"/>
      </w:pPr>
      <w:r>
        <w:t>Do not leave blank tables.</w:t>
      </w:r>
    </w:p>
    <w:p>
      <w:pPr>
        <w:pStyle w:val="Heading1"/>
      </w:pPr>
      <w:r>
        <w:t>34. Loading States</w:t>
      </w:r>
    </w:p>
    <w:p>
      <w:pPr>
        <w:spacing w:after="80"/>
      </w:pPr>
      <w:r>
        <w:t>Use skeleton cards, skeleton tables, button loading indicators, and optimistic UI where appropriate.</w:t>
      </w:r>
    </w:p>
    <w:p>
      <w:pPr>
        <w:spacing w:after="80"/>
      </w:pPr>
      <w:r>
        <w:t>Avoid ugly full-page loading spinners.</w:t>
      </w:r>
    </w:p>
    <w:p>
      <w:pPr>
        <w:pStyle w:val="Heading1"/>
      </w:pPr>
      <w:r>
        <w:t>35. Confirmation Dialogs</w:t>
      </w:r>
    </w:p>
    <w:p>
      <w:pPr>
        <w:spacing w:after="80"/>
      </w:pPr>
      <w:r>
        <w:t>Use confirmation dialogs for:</w:t>
      </w:r>
    </w:p>
    <w:p>
      <w:pPr>
        <w:pStyle w:val="ListBullet"/>
      </w:pPr>
      <w:r>
        <w:t>Delete Product</w:t>
      </w:r>
    </w:p>
    <w:p>
      <w:pPr>
        <w:pStyle w:val="ListBullet"/>
      </w:pPr>
      <w:r>
        <w:t>Void Sale</w:t>
      </w:r>
    </w:p>
    <w:p>
      <w:pPr>
        <w:pStyle w:val="ListBullet"/>
      </w:pPr>
      <w:r>
        <w:t>Delete Customer</w:t>
      </w:r>
    </w:p>
    <w:p>
      <w:pPr>
        <w:pStyle w:val="ListBullet"/>
      </w:pPr>
      <w:r>
        <w:t>Cancel Purchase</w:t>
      </w:r>
    </w:p>
    <w:p>
      <w:pPr>
        <w:pStyle w:val="ListBullet"/>
      </w:pPr>
      <w:r>
        <w:t>Clear Cart</w:t>
      </w:r>
    </w:p>
    <w:p>
      <w:pPr>
        <w:pStyle w:val="ListBullet"/>
      </w:pPr>
      <w:r>
        <w:t>Close Shift</w:t>
      </w:r>
    </w:p>
    <w:p>
      <w:pPr>
        <w:spacing w:after="80"/>
      </w:pPr>
      <w:r>
        <w:t>Never use browser alert() or confirm().</w:t>
      </w:r>
    </w:p>
    <w:p>
      <w:pPr>
        <w:pStyle w:val="Heading1"/>
      </w:pPr>
      <w:r>
        <w:t>36. Toasts</w:t>
      </w:r>
    </w:p>
    <w:p>
      <w:pPr>
        <w:spacing w:after="80"/>
      </w:pPr>
      <w:r>
        <w:t>Use Sonner notifications such as:</w:t>
      </w:r>
    </w:p>
    <w:p>
      <w:pPr>
        <w:pStyle w:val="ListBullet"/>
      </w:pPr>
      <w:r>
        <w:t>Product added to cart</w:t>
      </w:r>
    </w:p>
    <w:p>
      <w:pPr>
        <w:pStyle w:val="ListBullet"/>
      </w:pPr>
      <w:r>
        <w:t>Sale completed successfully</w:t>
      </w:r>
    </w:p>
    <w:p>
      <w:pPr>
        <w:pStyle w:val="ListBullet"/>
      </w:pPr>
      <w:r>
        <w:t>Product updated</w:t>
      </w:r>
    </w:p>
    <w:p>
      <w:pPr>
        <w:pStyle w:val="ListBullet"/>
      </w:pPr>
      <w:r>
        <w:t>Inventory adjusted</w:t>
      </w:r>
    </w:p>
    <w:p>
      <w:pPr>
        <w:pStyle w:val="ListBullet"/>
      </w:pPr>
      <w:r>
        <w:t>Customer payment recorded</w:t>
      </w:r>
    </w:p>
    <w:p>
      <w:pPr>
        <w:pStyle w:val="Heading1"/>
      </w:pPr>
      <w:r>
        <w:t>37. Sample Data</w:t>
      </w:r>
    </w:p>
    <w:p>
      <w:pPr>
        <w:spacing w:after="80"/>
      </w:pPr>
      <w:r>
        <w:t>Populate frontend with realistic Pakistani mart data.</w:t>
      </w:r>
    </w:p>
    <w:p>
      <w:pPr>
        <w:spacing w:after="80"/>
      </w:pPr>
      <w:r>
        <w:t>Products:</w:t>
      </w:r>
    </w:p>
    <w:p>
      <w:pPr>
        <w:pStyle w:val="ListBullet"/>
      </w:pPr>
      <w:r>
        <w:t>Coca Cola 1.5L</w:t>
      </w:r>
    </w:p>
    <w:p>
      <w:pPr>
        <w:pStyle w:val="ListBullet"/>
      </w:pPr>
      <w:r>
        <w:t>Pepsi 1.5L</w:t>
      </w:r>
    </w:p>
    <w:p>
      <w:pPr>
        <w:pStyle w:val="ListBullet"/>
      </w:pPr>
      <w:r>
        <w:t>Nestlé Milk 1L</w:t>
      </w:r>
    </w:p>
    <w:p>
      <w:pPr>
        <w:pStyle w:val="ListBullet"/>
      </w:pPr>
      <w:r>
        <w:t>Surf Excel 1KG</w:t>
      </w:r>
    </w:p>
    <w:p>
      <w:pPr>
        <w:pStyle w:val="ListBullet"/>
      </w:pPr>
      <w:r>
        <w:t>Tapal Danedar</w:t>
      </w:r>
    </w:p>
    <w:p>
      <w:pPr>
        <w:pStyle w:val="ListBullet"/>
      </w:pPr>
      <w:r>
        <w:t>Dalda Cooking Oil</w:t>
      </w:r>
    </w:p>
    <w:p>
      <w:pPr>
        <w:pStyle w:val="ListBullet"/>
      </w:pPr>
      <w:r>
        <w:t>National Salt</w:t>
      </w:r>
    </w:p>
    <w:p>
      <w:pPr>
        <w:pStyle w:val="ListBullet"/>
      </w:pPr>
      <w:r>
        <w:t>Shan Masala</w:t>
      </w:r>
    </w:p>
    <w:p>
      <w:pPr>
        <w:pStyle w:val="ListBullet"/>
      </w:pPr>
      <w:r>
        <w:t>LU Biscuits</w:t>
      </w:r>
    </w:p>
    <w:p>
      <w:pPr>
        <w:pStyle w:val="ListBullet"/>
      </w:pPr>
      <w:r>
        <w:t>Lays</w:t>
      </w:r>
    </w:p>
    <w:p>
      <w:pPr>
        <w:pStyle w:val="ListBullet"/>
      </w:pPr>
      <w:r>
        <w:t>Nestlé Water</w:t>
      </w:r>
    </w:p>
    <w:p>
      <w:pPr>
        <w:pStyle w:val="ListBullet"/>
      </w:pPr>
      <w:r>
        <w:t>Colgate Toothpaste</w:t>
      </w:r>
    </w:p>
    <w:p>
      <w:pPr>
        <w:pStyle w:val="ListBullet"/>
      </w:pPr>
      <w:r>
        <w:t>Lifebuoy Soap</w:t>
      </w:r>
    </w:p>
    <w:p>
      <w:pPr>
        <w:pStyle w:val="ListBullet"/>
      </w:pPr>
      <w:r>
        <w:t>Dettol</w:t>
      </w:r>
    </w:p>
    <w:p>
      <w:pPr>
        <w:pStyle w:val="ListBullet"/>
      </w:pPr>
      <w:r>
        <w:t>Everyday Milk Powder</w:t>
      </w:r>
    </w:p>
    <w:p>
      <w:pPr>
        <w:spacing w:after="80"/>
      </w:pPr>
      <w:r>
        <w:t>Prices must use PKR. Use realistic Pakistani names for customers, suppliers, and cashiers. Do NOT use lorem ipsum everywhere.</w:t>
      </w:r>
    </w:p>
    <w:p>
      <w:pPr>
        <w:pStyle w:val="Heading1"/>
      </w:pPr>
      <w:r>
        <w:t>38. Frontend Architecture</w:t>
      </w:r>
    </w:p>
    <w:p>
      <w:pPr>
        <w:spacing w:after="80"/>
      </w:pPr>
      <w:r>
        <w:t>Use reusable components:</w:t>
      </w:r>
    </w:p>
    <w:p>
      <w:pPr>
        <w:pStyle w:val="ListBullet"/>
      </w:pPr>
      <w:r>
        <w:t>AppSidebar</w:t>
      </w:r>
    </w:p>
    <w:p>
      <w:pPr>
        <w:pStyle w:val="ListBullet"/>
      </w:pPr>
      <w:r>
        <w:t>TopHeader</w:t>
      </w:r>
    </w:p>
    <w:p>
      <w:pPr>
        <w:pStyle w:val="ListBullet"/>
      </w:pPr>
      <w:r>
        <w:t>StatCard</w:t>
      </w:r>
    </w:p>
    <w:p>
      <w:pPr>
        <w:pStyle w:val="ListBullet"/>
      </w:pPr>
      <w:r>
        <w:t>DataTable</w:t>
      </w:r>
    </w:p>
    <w:p>
      <w:pPr>
        <w:pStyle w:val="ListBullet"/>
      </w:pPr>
      <w:r>
        <w:t>FilterBar</w:t>
      </w:r>
    </w:p>
    <w:p>
      <w:pPr>
        <w:pStyle w:val="ListBullet"/>
      </w:pPr>
      <w:r>
        <w:t>SearchInput</w:t>
      </w:r>
    </w:p>
    <w:p>
      <w:pPr>
        <w:pStyle w:val="ListBullet"/>
      </w:pPr>
      <w:r>
        <w:t>ProductCard</w:t>
      </w:r>
    </w:p>
    <w:p>
      <w:pPr>
        <w:pStyle w:val="ListBullet"/>
      </w:pPr>
      <w:r>
        <w:t>POSCart</w:t>
      </w:r>
    </w:p>
    <w:p>
      <w:pPr>
        <w:pStyle w:val="ListBullet"/>
      </w:pPr>
      <w:r>
        <w:t>CartItem</w:t>
      </w:r>
    </w:p>
    <w:p>
      <w:pPr>
        <w:pStyle w:val="ListBullet"/>
      </w:pPr>
      <w:r>
        <w:t>PaymentDialog</w:t>
      </w:r>
    </w:p>
    <w:p>
      <w:pPr>
        <w:pStyle w:val="ListBullet"/>
      </w:pPr>
      <w:r>
        <w:t>CustomerSelector</w:t>
      </w:r>
    </w:p>
    <w:p>
      <w:pPr>
        <w:pStyle w:val="ListBullet"/>
      </w:pPr>
      <w:r>
        <w:t>ProductSelector</w:t>
      </w:r>
    </w:p>
    <w:p>
      <w:pPr>
        <w:pStyle w:val="ListBullet"/>
      </w:pPr>
      <w:r>
        <w:t>BarcodeDialog</w:t>
      </w:r>
    </w:p>
    <w:p>
      <w:pPr>
        <w:pStyle w:val="ListBullet"/>
      </w:pPr>
      <w:r>
        <w:t>ReceiptPreview</w:t>
      </w:r>
    </w:p>
    <w:p>
      <w:pPr>
        <w:pStyle w:val="ListBullet"/>
      </w:pPr>
      <w:r>
        <w:t>DateRangePicker</w:t>
      </w:r>
    </w:p>
    <w:p>
      <w:pPr>
        <w:pStyle w:val="ListBullet"/>
      </w:pPr>
      <w:r>
        <w:t>ExportMenu</w:t>
      </w:r>
    </w:p>
    <w:p>
      <w:pPr>
        <w:pStyle w:val="ListBullet"/>
      </w:pPr>
      <w:r>
        <w:t>StatusBadge</w:t>
      </w:r>
    </w:p>
    <w:p>
      <w:pPr>
        <w:pStyle w:val="ListBullet"/>
      </w:pPr>
      <w:r>
        <w:t>ConfirmDialog</w:t>
      </w:r>
    </w:p>
    <w:p>
      <w:pPr>
        <w:pStyle w:val="ListBullet"/>
      </w:pPr>
      <w:r>
        <w:t>EmptyState</w:t>
      </w:r>
    </w:p>
    <w:p>
      <w:pPr>
        <w:pStyle w:val="ListBullet"/>
      </w:pPr>
      <w:r>
        <w:t>ChartCard</w:t>
      </w:r>
    </w:p>
    <w:p>
      <w:pPr>
        <w:spacing w:after="80"/>
      </w:pPr>
      <w:r>
        <w:t>Keep components modular. Do not put entire pages into one 1000-line component.</w:t>
      </w:r>
    </w:p>
    <w:p>
      <w:pPr>
        <w:pStyle w:val="Heading1"/>
      </w:pPr>
      <w:r>
        <w:t>39. Demo Functionality</w:t>
      </w:r>
    </w:p>
    <w:p>
      <w:pPr>
        <w:spacing w:after="80"/>
      </w:pPr>
      <w:r>
        <w:t>Although this phase is frontend-focused, make all functionality behave realistically using mocked/local data.</w:t>
      </w:r>
    </w:p>
    <w:p>
      <w:pPr>
        <w:spacing w:after="80"/>
      </w:pPr>
      <w:r>
        <w:t>I should be able to:</w:t>
      </w:r>
    </w:p>
    <w:p>
      <w:pPr>
        <w:pStyle w:val="ListBullet"/>
      </w:pPr>
      <w:r>
        <w:t>Add products to cart</w:t>
      </w:r>
    </w:p>
    <w:p>
      <w:pPr>
        <w:pStyle w:val="ListBullet"/>
      </w:pPr>
      <w:r>
        <w:t>Increase/decrease quantity</w:t>
      </w:r>
    </w:p>
    <w:p>
      <w:pPr>
        <w:pStyle w:val="ListBullet"/>
      </w:pPr>
      <w:r>
        <w:t>Remove items</w:t>
      </w:r>
    </w:p>
    <w:p>
      <w:pPr>
        <w:pStyle w:val="ListBullet"/>
      </w:pPr>
      <w:r>
        <w:t>Apply discounts</w:t>
      </w:r>
    </w:p>
    <w:p>
      <w:pPr>
        <w:pStyle w:val="ListBullet"/>
      </w:pPr>
      <w:r>
        <w:t>Select customers</w:t>
      </w:r>
    </w:p>
    <w:p>
      <w:pPr>
        <w:pStyle w:val="ListBullet"/>
      </w:pPr>
      <w:r>
        <w:t>Calculate totals</w:t>
      </w:r>
    </w:p>
    <w:p>
      <w:pPr>
        <w:pStyle w:val="ListBullet"/>
      </w:pPr>
      <w:r>
        <w:t>Accept mocked payments</w:t>
      </w:r>
    </w:p>
    <w:p>
      <w:pPr>
        <w:pStyle w:val="ListBullet"/>
      </w:pPr>
      <w:r>
        <w:t>Calculate cash change</w:t>
      </w:r>
    </w:p>
    <w:p>
      <w:pPr>
        <w:pStyle w:val="ListBullet"/>
      </w:pPr>
      <w:r>
        <w:t>Hold/resume sales</w:t>
      </w:r>
    </w:p>
    <w:p>
      <w:pPr>
        <w:pStyle w:val="ListBullet"/>
      </w:pPr>
      <w:r>
        <w:t>Search products</w:t>
      </w:r>
    </w:p>
    <w:p>
      <w:pPr>
        <w:pStyle w:val="ListBullet"/>
      </w:pPr>
      <w:r>
        <w:t>Filter tables</w:t>
      </w:r>
    </w:p>
    <w:p>
      <w:pPr>
        <w:pStyle w:val="ListBullet"/>
      </w:pPr>
      <w:r>
        <w:t>Add/edit mock products</w:t>
      </w:r>
    </w:p>
    <w:p>
      <w:pPr>
        <w:pStyle w:val="ListBullet"/>
      </w:pPr>
      <w:r>
        <w:t>View invoices</w:t>
      </w:r>
    </w:p>
    <w:p>
      <w:pPr>
        <w:pStyle w:val="ListBullet"/>
      </w:pPr>
      <w:r>
        <w:t>Create purchase orders</w:t>
      </w:r>
    </w:p>
    <w:p>
      <w:pPr>
        <w:pStyle w:val="ListBullet"/>
      </w:pPr>
      <w:r>
        <w:t>Adjust stock</w:t>
      </w:r>
    </w:p>
    <w:p>
      <w:pPr>
        <w:pStyle w:val="ListBullet"/>
      </w:pPr>
      <w:r>
        <w:t>Create expenses</w:t>
      </w:r>
    </w:p>
    <w:p>
      <w:pPr>
        <w:pStyle w:val="ListBullet"/>
      </w:pPr>
      <w:r>
        <w:t>View reports</w:t>
      </w:r>
    </w:p>
    <w:p>
      <w:pPr>
        <w:pStyle w:val="ListBullet"/>
      </w:pPr>
      <w:r>
        <w:t>Switch dark/light mode</w:t>
      </w:r>
    </w:p>
    <w:p>
      <w:pPr>
        <w:spacing w:after="80"/>
      </w:pPr>
      <w:r>
        <w:t>Use a clean mock service/data layer so APIs can easily replace mock data later.</w:t>
      </w:r>
    </w:p>
    <w:p>
      <w:pPr>
        <w:spacing w:after="80"/>
      </w:pPr>
      <w:r>
        <w:t>Do not scatter hardcoded demo data throughout UI components.</w:t>
      </w:r>
    </w:p>
    <w:p>
      <w:pPr>
        <w:pStyle w:val="Heading1"/>
      </w:pPr>
      <w:r>
        <w:t>40. Database-Ready Data Models</w:t>
      </w:r>
    </w:p>
    <w:p>
      <w:pPr>
        <w:spacing w:after="80"/>
      </w:pPr>
      <w:r>
        <w:t>Structure TypeScript interfaces so backend/database integration can easily support:</w:t>
      </w:r>
    </w:p>
    <w:p>
      <w:pPr>
        <w:pStyle w:val="ListBullet"/>
      </w:pPr>
      <w:r>
        <w:t>users</w:t>
      </w:r>
    </w:p>
    <w:p>
      <w:pPr>
        <w:pStyle w:val="ListBullet"/>
      </w:pPr>
      <w:r>
        <w:t>employees</w:t>
      </w:r>
    </w:p>
    <w:p>
      <w:pPr>
        <w:pStyle w:val="ListBullet"/>
      </w:pPr>
      <w:r>
        <w:t>stores</w:t>
      </w:r>
    </w:p>
    <w:p>
      <w:pPr>
        <w:pStyle w:val="ListBullet"/>
      </w:pPr>
      <w:r>
        <w:t>products</w:t>
      </w:r>
    </w:p>
    <w:p>
      <w:pPr>
        <w:pStyle w:val="ListBullet"/>
      </w:pPr>
      <w:r>
        <w:t>product_variants</w:t>
      </w:r>
    </w:p>
    <w:p>
      <w:pPr>
        <w:pStyle w:val="ListBullet"/>
      </w:pPr>
      <w:r>
        <w:t>categories</w:t>
      </w:r>
    </w:p>
    <w:p>
      <w:pPr>
        <w:pStyle w:val="ListBullet"/>
      </w:pPr>
      <w:r>
        <w:t>suppliers</w:t>
      </w:r>
    </w:p>
    <w:p>
      <w:pPr>
        <w:pStyle w:val="ListBullet"/>
      </w:pPr>
      <w:r>
        <w:t>customers</w:t>
      </w:r>
    </w:p>
    <w:p>
      <w:pPr>
        <w:pStyle w:val="ListBullet"/>
      </w:pPr>
      <w:r>
        <w:t>sales</w:t>
      </w:r>
    </w:p>
    <w:p>
      <w:pPr>
        <w:pStyle w:val="ListBullet"/>
      </w:pPr>
      <w:r>
        <w:t>sale_items</w:t>
      </w:r>
    </w:p>
    <w:p>
      <w:pPr>
        <w:pStyle w:val="ListBullet"/>
      </w:pPr>
      <w:r>
        <w:t>payments</w:t>
      </w:r>
    </w:p>
    <w:p>
      <w:pPr>
        <w:pStyle w:val="ListBullet"/>
      </w:pPr>
      <w:r>
        <w:t>returns</w:t>
      </w:r>
    </w:p>
    <w:p>
      <w:pPr>
        <w:pStyle w:val="ListBullet"/>
      </w:pPr>
      <w:r>
        <w:t>return_items</w:t>
      </w:r>
    </w:p>
    <w:p>
      <w:pPr>
        <w:pStyle w:val="ListBullet"/>
      </w:pPr>
      <w:r>
        <w:t>inventory_movements</w:t>
      </w:r>
    </w:p>
    <w:p>
      <w:pPr>
        <w:pStyle w:val="ListBullet"/>
      </w:pPr>
      <w:r>
        <w:t>purchase_orders</w:t>
      </w:r>
    </w:p>
    <w:p>
      <w:pPr>
        <w:pStyle w:val="ListBullet"/>
      </w:pPr>
      <w:r>
        <w:t>purchase_order_items</w:t>
      </w:r>
    </w:p>
    <w:p>
      <w:pPr>
        <w:pStyle w:val="ListBullet"/>
      </w:pPr>
      <w:r>
        <w:t>expenses</w:t>
      </w:r>
    </w:p>
    <w:p>
      <w:pPr>
        <w:pStyle w:val="ListBullet"/>
      </w:pPr>
      <w:r>
        <w:t>cash_registers</w:t>
      </w:r>
    </w:p>
    <w:p>
      <w:pPr>
        <w:pStyle w:val="ListBullet"/>
      </w:pPr>
      <w:r>
        <w:t>customer_ledger</w:t>
      </w:r>
    </w:p>
    <w:p>
      <w:pPr>
        <w:pStyle w:val="ListBullet"/>
      </w:pPr>
      <w:r>
        <w:t>supplier_ledger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audit_logs</w:t>
      </w:r>
    </w:p>
    <w:p>
      <w:pPr>
        <w:pStyle w:val="Heading1"/>
      </w:pPr>
      <w:r>
        <w:t>Important UX Requirements</w:t>
      </w:r>
    </w:p>
    <w:p>
      <w:pPr>
        <w:spacing w:after="80"/>
      </w:pPr>
      <w:r>
        <w:t>The application must feel extremely fast.</w:t>
      </w:r>
    </w:p>
    <w:p>
      <w:pPr>
        <w:spacing w:after="80"/>
      </w:pPr>
      <w:r>
        <w:t>Cashiers should be able to complete a normal transaction within seconds.</w:t>
      </w:r>
    </w:p>
    <w:p>
      <w:pPr>
        <w:spacing w:after="80"/>
      </w:pPr>
      <w:r>
        <w:t>Prioritize:</w:t>
      </w:r>
    </w:p>
    <w:p>
      <w:pPr>
        <w:pStyle w:val="ListBullet"/>
      </w:pPr>
      <w:r>
        <w:t>Minimum clicks</w:t>
      </w:r>
    </w:p>
    <w:p>
      <w:pPr>
        <w:pStyle w:val="ListBullet"/>
      </w:pPr>
      <w:r>
        <w:t>Large click areas</w:t>
      </w:r>
    </w:p>
    <w:p>
      <w:pPr>
        <w:pStyle w:val="ListBullet"/>
      </w:pPr>
      <w:r>
        <w:t>Keyboard shortcuts</w:t>
      </w:r>
    </w:p>
    <w:p>
      <w:pPr>
        <w:pStyle w:val="ListBullet"/>
      </w:pPr>
      <w:r>
        <w:t>Barcode-first workflow</w:t>
      </w:r>
    </w:p>
    <w:p>
      <w:pPr>
        <w:pStyle w:val="ListBullet"/>
      </w:pPr>
      <w:r>
        <w:t>Immediate cart updates</w:t>
      </w:r>
    </w:p>
    <w:p>
      <w:pPr>
        <w:pStyle w:val="ListBullet"/>
      </w:pPr>
      <w:r>
        <w:t>Clear totals</w:t>
      </w:r>
    </w:p>
    <w:p>
      <w:pPr>
        <w:pStyle w:val="ListBullet"/>
      </w:pPr>
      <w:r>
        <w:t>Quick payment</w:t>
      </w:r>
    </w:p>
    <w:p>
      <w:pPr>
        <w:pStyle w:val="ListBullet"/>
      </w:pPr>
      <w:r>
        <w:t>Fast search</w:t>
      </w:r>
    </w:p>
    <w:p>
      <w:pPr>
        <w:spacing w:after="80"/>
      </w:pPr>
      <w:r>
        <w:t>Avoid unnecessary forms or navigation during checkout.</w:t>
      </w:r>
    </w:p>
    <w:p>
      <w:pPr>
        <w:pStyle w:val="Heading1"/>
      </w:pPr>
      <w:r>
        <w:t>Final Requirement</w:t>
      </w:r>
    </w:p>
    <w:p>
      <w:pPr>
        <w:spacing w:after="80"/>
      </w:pPr>
      <w:r>
        <w:t>Build the project page-by-page with production-quality UI.</w:t>
      </w:r>
    </w:p>
    <w:p>
      <w:pPr>
        <w:spacing w:after="80"/>
      </w:pPr>
      <w:r>
        <w:t>Do not create placeholder pages saying "Coming Soon".</w:t>
      </w:r>
    </w:p>
    <w:p>
      <w:pPr>
        <w:spacing w:after="80"/>
      </w:pPr>
      <w:r>
        <w:t>Every sidebar page must contain a realistic and polished frontend implementation.</w:t>
      </w:r>
    </w:p>
    <w:p>
      <w:pPr>
        <w:spacing w:after="80"/>
      </w:pPr>
      <w:r>
        <w:t>Use consistent styling throughout the entire application.</w:t>
      </w:r>
    </w:p>
    <w:p>
      <w:pPr>
        <w:spacing w:after="80"/>
      </w:pPr>
      <w:r>
        <w:t xml:space="preserve">Make it look like a </w:t>
      </w:r>
      <w:r>
        <w:rPr>
          <w:b/>
        </w:rPr>
        <w:t>real premium POS SaaS product that could be sold commercially to Pakistani marts and supermarkets</w:t>
      </w:r>
      <w:r>
        <w:t>, not a university project or generic admin dashboard.</w:t>
      </w:r>
    </w:p>
    <w:p>
      <w:pPr>
        <w:spacing w:after="80"/>
      </w:pPr>
      <w:r>
        <w:t>Start by creating:</w:t>
      </w:r>
    </w:p>
    <w:p>
      <w:pPr>
        <w:spacing w:after="80"/>
      </w:pPr>
      <w:r>
        <w:t>1. Complete application layout</w:t>
      </w:r>
    </w:p>
    <w:p>
      <w:pPr>
        <w:spacing w:after="80"/>
      </w:pPr>
      <w:r>
        <w:t>2. Sidebar/navigation</w:t>
      </w:r>
    </w:p>
    <w:p>
      <w:pPr>
        <w:spacing w:after="80"/>
      </w:pPr>
      <w:r>
        <w:t>3. Dashboard</w:t>
      </w:r>
    </w:p>
    <w:p>
      <w:pPr>
        <w:spacing w:after="80"/>
      </w:pPr>
      <w:r>
        <w:t>4. Main POS checkout screen</w:t>
      </w:r>
    </w:p>
    <w:p>
      <w:pPr>
        <w:spacing w:after="80"/>
      </w:pPr>
      <w:r>
        <w:t>5. Products &amp; Inventory</w:t>
      </w:r>
    </w:p>
    <w:p>
      <w:pPr>
        <w:spacing w:after="80"/>
      </w:pPr>
      <w:r>
        <w:t>6. Sales</w:t>
      </w:r>
    </w:p>
    <w:p>
      <w:pPr>
        <w:spacing w:after="80"/>
      </w:pPr>
      <w:r>
        <w:t>7. Customers / Khata</w:t>
      </w:r>
    </w:p>
    <w:p>
      <w:pPr>
        <w:spacing w:after="80"/>
      </w:pPr>
      <w:r>
        <w:t>8. Suppliers / Purchases</w:t>
      </w:r>
    </w:p>
    <w:p>
      <w:pPr>
        <w:spacing w:after="80"/>
      </w:pPr>
      <w:r>
        <w:t>9. Expenses</w:t>
      </w:r>
    </w:p>
    <w:p>
      <w:pPr>
        <w:spacing w:after="80"/>
      </w:pPr>
      <w:r>
        <w:t>10. Reports</w:t>
      </w:r>
    </w:p>
    <w:p>
      <w:pPr>
        <w:spacing w:after="80"/>
      </w:pPr>
      <w:r>
        <w:t>11. Employees</w:t>
      </w:r>
    </w:p>
    <w:p>
      <w:pPr>
        <w:spacing w:after="80"/>
      </w:pPr>
      <w:r>
        <w:t>12. Settings</w:t>
      </w:r>
    </w:p>
    <w:p>
      <w:pPr>
        <w:spacing w:after="80"/>
      </w:pPr>
      <w:r>
        <w:t>Then connect all frontend flows using mock data and state management.</w:t>
      </w:r>
    </w:p>
    <w:p>
      <w:pPr>
        <w:spacing w:after="80"/>
      </w:pPr>
      <w:r>
        <w:t xml:space="preserve">Pay special attention to the </w:t>
      </w:r>
      <w:r>
        <w:rPr>
          <w:b/>
        </w:rPr>
        <w:t>POS checkout screen</w:t>
      </w:r>
      <w:r>
        <w:t>, because it is the core of the entire product.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